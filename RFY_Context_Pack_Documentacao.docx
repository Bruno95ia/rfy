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0FAF" w14:textId="77777777" w:rsidR="001F36D9" w:rsidRDefault="00000000">
      <w:pPr>
        <w:pStyle w:val="Ttulo1"/>
      </w:pPr>
      <w:r>
        <w:t>Documentação do **Context Pack RFY / SUPHO**</w:t>
      </w:r>
    </w:p>
    <w:p w14:paraId="0AA99FF8" w14:textId="77777777" w:rsidR="001F36D9" w:rsidRDefault="001F36D9"/>
    <w:p w14:paraId="286A9615" w14:textId="77777777" w:rsidR="001F36D9" w:rsidRDefault="00000000">
      <w:r>
        <w:t>O **Context Pack RFY / SUPHO** é um template estruturado em Excel destinado a captar informações essenciais de uma organização para que o sistema RFY possa gerar insights, diagnósticos e planos de ação mesmo sem depender diretamente de um CRM/ERP. Cada aba do arquivo aborda um aspecto do contexto da empresa. Abaixo está um detalhamento de cada seção e dos campos que devem ser preenchidos.</w:t>
      </w:r>
    </w:p>
    <w:p w14:paraId="1C0C64D2" w14:textId="77777777" w:rsidR="001F36D9" w:rsidRDefault="001F36D9"/>
    <w:p w14:paraId="228480D1" w14:textId="77777777" w:rsidR="001F36D9" w:rsidRDefault="00000000">
      <w:pPr>
        <w:pStyle w:val="Ttulo2"/>
      </w:pPr>
      <w:r>
        <w:t>1. Instruções (01_Instrucoes)</w:t>
      </w:r>
    </w:p>
    <w:p w14:paraId="504E9210" w14:textId="77777777" w:rsidR="001F36D9" w:rsidRDefault="00000000">
      <w:r>
        <w:t>Esta aba explica o objetivo do template e como utilizá‑lo. É indicado que se preencham primeiro as abas 02 a 07. Caso não haja CRM/ERP, torna‑se obrigatório preencher as abas 08, 09, 10, 13 e 16. O RFY cruzará os dados deste arquivo com os resultados do diagnóstico SUPHO e outros documentos para gerar o painel de maturidade, insights, plano 30/60/90, rituais e alertas.</w:t>
      </w:r>
    </w:p>
    <w:p w14:paraId="71465C3B" w14:textId="77777777" w:rsidR="001F36D9" w:rsidRDefault="001F36D9"/>
    <w:p w14:paraId="334D3D45" w14:textId="77777777" w:rsidR="001F36D9" w:rsidRDefault="00000000">
      <w:pPr>
        <w:pStyle w:val="Ttulo3"/>
      </w:pPr>
      <w:r>
        <w:t>Conteúdo principal</w:t>
      </w:r>
    </w:p>
    <w:p w14:paraId="353440E1" w14:textId="77777777" w:rsidR="001F36D9" w:rsidRDefault="00000000">
      <w:pPr>
        <w:pStyle w:val="Commarcadores"/>
      </w:pPr>
      <w:r>
        <w:t>**Objetivo do template:** permitir que o sistema gere insights e decisões mesmo sem CRM/ERP.</w:t>
      </w:r>
    </w:p>
    <w:p w14:paraId="30A9D626" w14:textId="77777777" w:rsidR="001F36D9" w:rsidRDefault="00000000">
      <w:pPr>
        <w:pStyle w:val="Commarcadores"/>
      </w:pPr>
      <w:r>
        <w:t>**Como usar:** orientações sobre a ordem de preenchimento e quais abas são obrigatórias sem CRM/ERP.</w:t>
      </w:r>
    </w:p>
    <w:p w14:paraId="7E89448C" w14:textId="77777777" w:rsidR="001F36D9" w:rsidRDefault="00000000">
      <w:pPr>
        <w:pStyle w:val="Commarcadores"/>
      </w:pPr>
      <w:r>
        <w:t>**Mínimo viável sem CRM/ERP:** lista mínima de abas a preencher (identificação, objetivos/sponsors, processo comercial, pipeline manual, métricas de referência, unit economics e governança/rituais).</w:t>
      </w:r>
    </w:p>
    <w:p w14:paraId="73179968" w14:textId="77777777" w:rsidR="001F36D9" w:rsidRDefault="00000000">
      <w:pPr>
        <w:pStyle w:val="Commarcadores"/>
      </w:pPr>
      <w:r>
        <w:t>**O que o sistema irá usar:** explica que o RFY cruza este template com o diagnóstico SUPHO e integrações para produzir resultados.</w:t>
      </w:r>
    </w:p>
    <w:p w14:paraId="6B650FDB" w14:textId="77777777" w:rsidR="001F36D9" w:rsidRDefault="001F36D9"/>
    <w:p w14:paraId="1F1E461D" w14:textId="77777777" w:rsidR="001F36D9" w:rsidRDefault="00000000">
      <w:pPr>
        <w:pStyle w:val="Ttulo2"/>
      </w:pPr>
      <w:r>
        <w:t>2. Identificação e contatos (02_Identificacao_Contatos)</w:t>
      </w:r>
    </w:p>
    <w:p w14:paraId="67747C42" w14:textId="77777777" w:rsidR="001F36D9" w:rsidRDefault="00000000">
      <w:r>
        <w:t>Registra informações básicas da organização e pessoas-chave ligadas ao projeto.</w:t>
      </w:r>
    </w:p>
    <w:p w14:paraId="7ACFD2E1" w14:textId="77777777" w:rsidR="001F36D9" w:rsidRDefault="001F36D9"/>
    <w:p w14:paraId="11D9F8F4" w14:textId="77777777" w:rsidR="001F36D9" w:rsidRDefault="00000000">
      <w:pPr>
        <w:pStyle w:val="Ttulo3"/>
      </w:pPr>
      <w:r>
        <w:t>Campos principais</w:t>
      </w:r>
    </w:p>
    <w:p w14:paraId="72305BD0" w14:textId="77777777" w:rsidR="001F36D9" w:rsidRDefault="00000000">
      <w:pPr>
        <w:pStyle w:val="Commarcadores"/>
      </w:pPr>
      <w:r>
        <w:t>**Campo:** nome do dado a ser registrado (ex.: razão social, nome fantasia, CNPJ, contatos importantes).</w:t>
      </w:r>
    </w:p>
    <w:p w14:paraId="443F3D16" w14:textId="77777777" w:rsidR="001F36D9" w:rsidRDefault="00000000">
      <w:pPr>
        <w:pStyle w:val="Commarcadores"/>
      </w:pPr>
      <w:r>
        <w:t>**Valor:** informação fornecida para cada campo.</w:t>
      </w:r>
    </w:p>
    <w:p w14:paraId="49175EDE" w14:textId="77777777" w:rsidR="001F36D9" w:rsidRDefault="00000000">
      <w:pPr>
        <w:pStyle w:val="Commarcadores"/>
      </w:pPr>
      <w:r>
        <w:t>**Responsável interno:** pessoa na empresa que pode confirmar ou atualizar o dado.</w:t>
      </w:r>
    </w:p>
    <w:p w14:paraId="209F3761" w14:textId="77777777" w:rsidR="001F36D9" w:rsidRDefault="00000000">
      <w:pPr>
        <w:pStyle w:val="Commarcadores"/>
      </w:pPr>
      <w:r>
        <w:lastRenderedPageBreak/>
        <w:t>**Contato:** forma de contato com o responsável (telefone/e‑mail).</w:t>
      </w:r>
    </w:p>
    <w:p w14:paraId="171C37B8" w14:textId="77777777" w:rsidR="001F36D9" w:rsidRDefault="00000000">
      <w:pPr>
        <w:pStyle w:val="Commarcadores"/>
      </w:pPr>
      <w:r>
        <w:t>**Observações:** comentários adicionais.</w:t>
      </w:r>
    </w:p>
    <w:p w14:paraId="30923927" w14:textId="77777777" w:rsidR="001F36D9" w:rsidRDefault="00000000">
      <w:pPr>
        <w:pStyle w:val="Commarcadores"/>
      </w:pPr>
      <w:r>
        <w:t>**Obrigatório?:** se o preenchimento do campo é obrigatório.</w:t>
      </w:r>
    </w:p>
    <w:p w14:paraId="74A7668E" w14:textId="77777777" w:rsidR="001F36D9" w:rsidRDefault="00000000">
      <w:pPr>
        <w:pStyle w:val="Commarcadores"/>
      </w:pPr>
      <w:r>
        <w:t>**Status:** indica se o dado já foi preenchido (completo, parcial ou pendente).</w:t>
      </w:r>
    </w:p>
    <w:p w14:paraId="55164A2C" w14:textId="77777777" w:rsidR="001F36D9" w:rsidRDefault="00000000">
      <w:pPr>
        <w:pStyle w:val="Commarcadores"/>
      </w:pPr>
      <w:r>
        <w:t>**Data de atualização:** registro da última data em que aquele campo foi atualizado.</w:t>
      </w:r>
    </w:p>
    <w:p w14:paraId="53286C19" w14:textId="77777777" w:rsidR="001F36D9" w:rsidRDefault="001F36D9"/>
    <w:p w14:paraId="50C7ED6C" w14:textId="77777777" w:rsidR="001F36D9" w:rsidRDefault="00000000">
      <w:pPr>
        <w:pStyle w:val="Ttulo2"/>
      </w:pPr>
      <w:r>
        <w:t>3. Objetivos, sponsors e prioridades (03_Objetivos_Sponsors)</w:t>
      </w:r>
    </w:p>
    <w:p w14:paraId="20EC291E" w14:textId="77777777" w:rsidR="001F36D9" w:rsidRDefault="00000000">
      <w:r>
        <w:t>Usada para contextualizar estrategicamente o projeto e registrar as expectativas de sucesso.</w:t>
      </w:r>
    </w:p>
    <w:p w14:paraId="1EF2386B" w14:textId="77777777" w:rsidR="001F36D9" w:rsidRDefault="001F36D9"/>
    <w:p w14:paraId="4D6B3683" w14:textId="77777777" w:rsidR="001F36D9" w:rsidRDefault="00000000">
      <w:pPr>
        <w:pStyle w:val="Ttulo3"/>
      </w:pPr>
      <w:r>
        <w:t>Campos</w:t>
      </w:r>
    </w:p>
    <w:p w14:paraId="25173109" w14:textId="77777777" w:rsidR="001F36D9" w:rsidRDefault="00000000">
      <w:pPr>
        <w:pStyle w:val="Commarcadores"/>
      </w:pPr>
      <w:r>
        <w:t>**Tema:** identificação de cada pergunta (ex.: “Objetivo principal do projeto em 1 frase”, “O que seria sucesso em 90 dias”).</w:t>
      </w:r>
    </w:p>
    <w:p w14:paraId="05C0D9E6" w14:textId="77777777" w:rsidR="001F36D9" w:rsidRDefault="00000000">
      <w:pPr>
        <w:pStyle w:val="Commarcadores"/>
      </w:pPr>
      <w:r>
        <w:t>**Resposta:** descrição fornecida pela organização para cada tema.</w:t>
      </w:r>
    </w:p>
    <w:p w14:paraId="527405CD" w14:textId="77777777" w:rsidR="001F36D9" w:rsidRDefault="00000000">
      <w:pPr>
        <w:pStyle w:val="Commarcadores"/>
      </w:pPr>
      <w:r>
        <w:t>**Métrica/Valor atual:** dado quantitativo associado (se houver) para medir a situação presente.</w:t>
      </w:r>
    </w:p>
    <w:p w14:paraId="480F5A9F" w14:textId="77777777" w:rsidR="001F36D9" w:rsidRDefault="00000000">
      <w:pPr>
        <w:pStyle w:val="Commarcadores"/>
      </w:pPr>
      <w:r>
        <w:t>**Meta 90 dias / Meta 180 dias:** resultados desejados nos horizontes de 3 e 6 meses.</w:t>
      </w:r>
    </w:p>
    <w:p w14:paraId="101454BD" w14:textId="77777777" w:rsidR="001F36D9" w:rsidRDefault="00000000">
      <w:pPr>
        <w:pStyle w:val="Commarcadores"/>
      </w:pPr>
      <w:r>
        <w:t>**Responsável:** pessoa que será cobrada pelo atingimento desse objetivo.</w:t>
      </w:r>
    </w:p>
    <w:p w14:paraId="77039B5E" w14:textId="77777777" w:rsidR="001F36D9" w:rsidRDefault="00000000">
      <w:pPr>
        <w:pStyle w:val="Commarcadores"/>
      </w:pPr>
      <w:r>
        <w:t>**Prioridade:** sinalização de urgência (alta, média ou baixa).</w:t>
      </w:r>
    </w:p>
    <w:p w14:paraId="606C54A4" w14:textId="77777777" w:rsidR="001F36D9" w:rsidRDefault="00000000">
      <w:pPr>
        <w:pStyle w:val="Commarcadores"/>
      </w:pPr>
      <w:r>
        <w:t>**Observações:** notas complementares.</w:t>
      </w:r>
    </w:p>
    <w:p w14:paraId="36F7FC35" w14:textId="77777777" w:rsidR="001F36D9" w:rsidRDefault="001F36D9"/>
    <w:p w14:paraId="629354EB" w14:textId="77777777" w:rsidR="001F36D9" w:rsidRDefault="00000000">
      <w:pPr>
        <w:pStyle w:val="Ttulo2"/>
      </w:pPr>
      <w:r>
        <w:t>4. Processo comercial e glossário (04_Processo_Comercial)</w:t>
      </w:r>
    </w:p>
    <w:p w14:paraId="492DA924" w14:textId="77777777" w:rsidR="001F36D9" w:rsidRDefault="00000000">
      <w:r>
        <w:t>Documenta como o cliente vende atualmente, mesmo que o processo seja manual. Ajuda a mapear ICP, etapas e gargalos.</w:t>
      </w:r>
    </w:p>
    <w:p w14:paraId="77BEA7E3" w14:textId="77777777" w:rsidR="001F36D9" w:rsidRDefault="001F36D9"/>
    <w:p w14:paraId="683B9930" w14:textId="77777777" w:rsidR="001F36D9" w:rsidRDefault="00000000">
      <w:pPr>
        <w:pStyle w:val="Ttulo3"/>
      </w:pPr>
      <w:r>
        <w:t>Colunas</w:t>
      </w:r>
    </w:p>
    <w:p w14:paraId="5170ABAA" w14:textId="77777777" w:rsidR="001F36D9" w:rsidRDefault="00000000">
      <w:pPr>
        <w:pStyle w:val="Commarcadores"/>
      </w:pPr>
      <w:r>
        <w:t>**Tema:** tópico a ser descrito (ex.: ICP/personas prioritárias, oferta principal, etapas de venda).</w:t>
      </w:r>
    </w:p>
    <w:p w14:paraId="6A7681CE" w14:textId="77777777" w:rsidR="001F36D9" w:rsidRDefault="00000000">
      <w:pPr>
        <w:pStyle w:val="Commarcadores"/>
      </w:pPr>
      <w:r>
        <w:t>**Como funciona hoje:** descrição do processo atual para aquele tema.</w:t>
      </w:r>
    </w:p>
    <w:p w14:paraId="5F5EAF00" w14:textId="77777777" w:rsidR="001F36D9" w:rsidRDefault="00000000">
      <w:pPr>
        <w:pStyle w:val="Commarcadores"/>
      </w:pPr>
      <w:r>
        <w:t>**Etapas/nomes:** etapas formais ou informais pelas quais as oportunidades passam.</w:t>
      </w:r>
    </w:p>
    <w:p w14:paraId="4E6C73CF" w14:textId="77777777" w:rsidR="001F36D9" w:rsidRDefault="00000000">
      <w:pPr>
        <w:pStyle w:val="Commarcadores"/>
      </w:pPr>
      <w:r>
        <w:t>**Critério de passagem:** o que qualifica a transição de uma etapa para a seguinte.</w:t>
      </w:r>
    </w:p>
    <w:p w14:paraId="31A399C0" w14:textId="77777777" w:rsidR="001F36D9" w:rsidRDefault="00000000">
      <w:pPr>
        <w:pStyle w:val="Commarcadores"/>
      </w:pPr>
      <w:r>
        <w:t>**Dores/gargalos:** principais dificuldades enfrentadas em cada etapa.</w:t>
      </w:r>
    </w:p>
    <w:p w14:paraId="6C4E3483" w14:textId="77777777" w:rsidR="001F36D9" w:rsidRDefault="00000000">
      <w:pPr>
        <w:pStyle w:val="Commarcadores"/>
      </w:pPr>
      <w:r>
        <w:t>**Owner:** responsável pelo processo ou etapa.</w:t>
      </w:r>
    </w:p>
    <w:p w14:paraId="0F4176A9" w14:textId="77777777" w:rsidR="001F36D9" w:rsidRDefault="00000000">
      <w:pPr>
        <w:pStyle w:val="Commarcadores"/>
      </w:pPr>
      <w:r>
        <w:t>**Status:** estado de implementação (ex.: definido, em elaboração, inexistente).</w:t>
      </w:r>
    </w:p>
    <w:p w14:paraId="5D71E89D" w14:textId="77777777" w:rsidR="001F36D9" w:rsidRDefault="00000000">
      <w:pPr>
        <w:pStyle w:val="Commarcadores"/>
      </w:pPr>
      <w:r>
        <w:t>**Observações:** detalhes adicionais.</w:t>
      </w:r>
    </w:p>
    <w:p w14:paraId="75F5CA37" w14:textId="77777777" w:rsidR="001F36D9" w:rsidRDefault="00000000">
      <w:pPr>
        <w:pStyle w:val="Commarcadores"/>
      </w:pPr>
      <w:r>
        <w:t>**Documento/evidência:** referências ou artefatos que sustentam a descrição (guia de vendas, playbook, etc.).</w:t>
      </w:r>
    </w:p>
    <w:p w14:paraId="715B917F" w14:textId="77777777" w:rsidR="001F36D9" w:rsidRDefault="001F36D9"/>
    <w:p w14:paraId="60E9962B" w14:textId="77777777" w:rsidR="001F36D9" w:rsidRDefault="00000000">
      <w:pPr>
        <w:pStyle w:val="Ttulo2"/>
      </w:pPr>
      <w:r>
        <w:t>5. Perfil e métricas de referência (05_Perfil_Metricas)</w:t>
      </w:r>
    </w:p>
    <w:p w14:paraId="7C32D226" w14:textId="77777777" w:rsidR="001F36D9" w:rsidRDefault="00000000">
      <w:r>
        <w:t>Serve para registrar números-base e permitir comparação antes/depois do piloto ou implantação do sistema.</w:t>
      </w:r>
    </w:p>
    <w:p w14:paraId="44B4F68A" w14:textId="77777777" w:rsidR="001F36D9" w:rsidRDefault="001F36D9"/>
    <w:p w14:paraId="6D62D3D6" w14:textId="77777777" w:rsidR="001F36D9" w:rsidRDefault="00000000">
      <w:pPr>
        <w:pStyle w:val="Ttulo3"/>
      </w:pPr>
      <w:r>
        <w:t>Campos</w:t>
      </w:r>
    </w:p>
    <w:p w14:paraId="0365B26E" w14:textId="77777777" w:rsidR="001F36D9" w:rsidRDefault="00000000">
      <w:pPr>
        <w:pStyle w:val="Commarcadores"/>
      </w:pPr>
      <w:r>
        <w:t>**Métrica:** indicador de negócio (ex.: receita mensal média, receita anual, número de oportunidades abertas, taxa de conversão, ticket médio).</w:t>
      </w:r>
    </w:p>
    <w:p w14:paraId="6F7AD8D6" w14:textId="77777777" w:rsidR="001F36D9" w:rsidRDefault="00000000">
      <w:pPr>
        <w:pStyle w:val="Commarcadores"/>
      </w:pPr>
      <w:r>
        <w:t>**Valor atual:** valor observado na data de preenchimento.</w:t>
      </w:r>
    </w:p>
    <w:p w14:paraId="56DD7065" w14:textId="77777777" w:rsidR="001F36D9" w:rsidRDefault="00000000">
      <w:pPr>
        <w:pStyle w:val="Commarcadores"/>
      </w:pPr>
      <w:r>
        <w:t>**Fonte / como mede:** de onde vem o dado (sistema, planilha) e como é calculado.</w:t>
      </w:r>
    </w:p>
    <w:p w14:paraId="082DA6B1" w14:textId="77777777" w:rsidR="001F36D9" w:rsidRDefault="00000000">
      <w:pPr>
        <w:pStyle w:val="Commarcadores"/>
      </w:pPr>
      <w:r>
        <w:t>**Periodicidade:** frequência de atualização (mensal, trimestral, etc.).</w:t>
      </w:r>
    </w:p>
    <w:p w14:paraId="5A60792A" w14:textId="77777777" w:rsidR="001F36D9" w:rsidRDefault="00000000">
      <w:pPr>
        <w:pStyle w:val="Commarcadores"/>
      </w:pPr>
      <w:r>
        <w:t>**Meta 90 dias / Meta 180 dias:** objetivos para curto e médio prazo.</w:t>
      </w:r>
    </w:p>
    <w:p w14:paraId="4215282F" w14:textId="77777777" w:rsidR="001F36D9" w:rsidRDefault="00000000">
      <w:pPr>
        <w:pStyle w:val="Commarcadores"/>
      </w:pPr>
      <w:r>
        <w:t>**Responsável:** pessoa que acompanha a métrica.</w:t>
      </w:r>
    </w:p>
    <w:p w14:paraId="40B36A71" w14:textId="77777777" w:rsidR="001F36D9" w:rsidRDefault="00000000">
      <w:pPr>
        <w:pStyle w:val="Commarcadores"/>
      </w:pPr>
      <w:r>
        <w:t>**Observações:** notas sobre a métrica (ex.: sazonalidade, problemas de qualidade).</w:t>
      </w:r>
    </w:p>
    <w:p w14:paraId="3E0742F3" w14:textId="77777777" w:rsidR="001F36D9" w:rsidRDefault="001F36D9"/>
    <w:p w14:paraId="37A02C36" w14:textId="77777777" w:rsidR="001F36D9" w:rsidRDefault="00000000">
      <w:pPr>
        <w:pStyle w:val="Ttulo2"/>
      </w:pPr>
      <w:r>
        <w:t>6. Configuração operacional e alertas (06_Config_Operacional)</w:t>
      </w:r>
    </w:p>
    <w:p w14:paraId="16CCD57B" w14:textId="77777777" w:rsidR="001F36D9" w:rsidRDefault="00000000">
      <w:r>
        <w:t>Define rotina, SLAs, limites e alertas para que o sistema entenda as regras de operação.</w:t>
      </w:r>
    </w:p>
    <w:p w14:paraId="4B269C8F" w14:textId="77777777" w:rsidR="001F36D9" w:rsidRDefault="001F36D9"/>
    <w:p w14:paraId="235101BA" w14:textId="77777777" w:rsidR="001F36D9" w:rsidRDefault="00000000">
      <w:pPr>
        <w:pStyle w:val="Ttulo3"/>
      </w:pPr>
      <w:r>
        <w:t>Campos</w:t>
      </w:r>
    </w:p>
    <w:p w14:paraId="75BC05FF" w14:textId="77777777" w:rsidR="001F36D9" w:rsidRDefault="00000000">
      <w:pPr>
        <w:pStyle w:val="Commarcadores"/>
      </w:pPr>
      <w:r>
        <w:t>**Tema:** tópico (SLA resposta lead, SLA resposta cliente, limites de uso etc.).</w:t>
      </w:r>
    </w:p>
    <w:p w14:paraId="493F0823" w14:textId="77777777" w:rsidR="001F36D9" w:rsidRDefault="00000000">
      <w:pPr>
        <w:pStyle w:val="Commarcadores"/>
      </w:pPr>
      <w:r>
        <w:t>**Configuração atual:** valor ou regra praticada hoje (ex.: leads respondidos em até 24 h).</w:t>
      </w:r>
    </w:p>
    <w:p w14:paraId="12281457" w14:textId="77777777" w:rsidR="001F36D9" w:rsidRDefault="00000000">
      <w:pPr>
        <w:pStyle w:val="Commarcadores"/>
      </w:pPr>
      <w:r>
        <w:t>**Limite / regra:** valor máximo ou condição que aciona alerta (ex.: 10 dias sem atualizar oportunidade).</w:t>
      </w:r>
    </w:p>
    <w:p w14:paraId="26A0F71E" w14:textId="77777777" w:rsidR="001F36D9" w:rsidRDefault="00000000">
      <w:pPr>
        <w:pStyle w:val="Commarcadores"/>
      </w:pPr>
      <w:r>
        <w:t>**Canal do alerta:** meio usado para notificação (e‑mail, Slack, SMS).</w:t>
      </w:r>
    </w:p>
    <w:p w14:paraId="08350581" w14:textId="77777777" w:rsidR="001F36D9" w:rsidRDefault="00000000">
      <w:pPr>
        <w:pStyle w:val="Commarcadores"/>
      </w:pPr>
      <w:r>
        <w:t>**Responsável:** pessoa ou time que deve agir ao receber o alerta.</w:t>
      </w:r>
    </w:p>
    <w:p w14:paraId="7520E3E7" w14:textId="77777777" w:rsidR="001F36D9" w:rsidRDefault="00000000">
      <w:pPr>
        <w:pStyle w:val="Commarcadores"/>
      </w:pPr>
      <w:r>
        <w:t>**Status:** se a regra está ativa, pendente ou em revisão.</w:t>
      </w:r>
    </w:p>
    <w:p w14:paraId="09D3FE0C" w14:textId="77777777" w:rsidR="001F36D9" w:rsidRDefault="00000000">
      <w:pPr>
        <w:pStyle w:val="Commarcadores"/>
      </w:pPr>
      <w:r>
        <w:t>**Observações:** explicações adicionais.</w:t>
      </w:r>
    </w:p>
    <w:p w14:paraId="24C5BFD8" w14:textId="77777777" w:rsidR="001F36D9" w:rsidRDefault="00000000">
      <w:pPr>
        <w:pStyle w:val="Commarcadores"/>
      </w:pPr>
      <w:r>
        <w:t>**Documento/evidência:** link ou referência que comprove a política.</w:t>
      </w:r>
    </w:p>
    <w:p w14:paraId="515D7EC2" w14:textId="77777777" w:rsidR="001F36D9" w:rsidRDefault="001F36D9"/>
    <w:p w14:paraId="0AD4C8A6" w14:textId="77777777" w:rsidR="001F36D9" w:rsidRDefault="00000000">
      <w:pPr>
        <w:pStyle w:val="Ttulo2"/>
      </w:pPr>
      <w:r>
        <w:t>7. Integrações, sistemas e fontes de dados (07_Integracoes_Dados)</w:t>
      </w:r>
    </w:p>
    <w:p w14:paraId="20223890" w14:textId="77777777" w:rsidR="001F36D9" w:rsidRDefault="00000000">
      <w:r>
        <w:t>Mapeia todas as fontes de dados e integrações existentes e sua confiabilidade.</w:t>
      </w:r>
    </w:p>
    <w:p w14:paraId="5BE09EE3" w14:textId="77777777" w:rsidR="001F36D9" w:rsidRDefault="001F36D9"/>
    <w:p w14:paraId="533C5B9B" w14:textId="77777777" w:rsidR="001F36D9" w:rsidRDefault="00000000">
      <w:pPr>
        <w:pStyle w:val="Ttulo3"/>
      </w:pPr>
      <w:r>
        <w:lastRenderedPageBreak/>
        <w:t>Colunas</w:t>
      </w:r>
    </w:p>
    <w:p w14:paraId="4D932DC9" w14:textId="77777777" w:rsidR="001F36D9" w:rsidRDefault="00000000">
      <w:pPr>
        <w:pStyle w:val="Commarcadores"/>
      </w:pPr>
      <w:r>
        <w:t>**Fonte/Sistema:** nome da ferramenta ou banco (CRM, ERP, BI, planilhas).</w:t>
      </w:r>
    </w:p>
    <w:p w14:paraId="2250681D" w14:textId="77777777" w:rsidR="001F36D9" w:rsidRDefault="00000000">
      <w:pPr>
        <w:pStyle w:val="Commarcadores"/>
      </w:pPr>
      <w:r>
        <w:t>**Tipo:** categoria (ex.: CRM, ERP, marketing, financeiro).</w:t>
      </w:r>
    </w:p>
    <w:p w14:paraId="01B6F030" w14:textId="77777777" w:rsidR="001F36D9" w:rsidRDefault="00000000">
      <w:pPr>
        <w:pStyle w:val="Commarcadores"/>
      </w:pPr>
      <w:r>
        <w:t>**Situação:** estado da integração (ativo, desativado, em implementação).</w:t>
      </w:r>
    </w:p>
    <w:p w14:paraId="62291822" w14:textId="77777777" w:rsidR="001F36D9" w:rsidRDefault="00000000">
      <w:pPr>
        <w:pStyle w:val="Commarcadores"/>
      </w:pPr>
      <w:r>
        <w:t>**Principal uso:** para que serve a fonte (pipeline, billing, relacionamento, etc.).</w:t>
      </w:r>
    </w:p>
    <w:p w14:paraId="5D8FC11F" w14:textId="77777777" w:rsidR="001F36D9" w:rsidRDefault="00000000">
      <w:pPr>
        <w:pStyle w:val="Commarcadores"/>
      </w:pPr>
      <w:r>
        <w:t>**Dados disponíveis:** quais tipos de dados estão acessíveis (oportunidades, contatos, atividades, valores, etc.).</w:t>
      </w:r>
    </w:p>
    <w:p w14:paraId="6EF09AE6" w14:textId="77777777" w:rsidR="001F36D9" w:rsidRDefault="00000000">
      <w:pPr>
        <w:pStyle w:val="Commarcadores"/>
      </w:pPr>
      <w:r>
        <w:t>**Última atualização:** data ou periodicidade de atualização.</w:t>
      </w:r>
    </w:p>
    <w:p w14:paraId="1F736530" w14:textId="77777777" w:rsidR="001F36D9" w:rsidRDefault="00000000">
      <w:pPr>
        <w:pStyle w:val="Commarcadores"/>
      </w:pPr>
      <w:r>
        <w:t>**Owner:** pessoa responsável pela fonte ou integração.</w:t>
      </w:r>
    </w:p>
    <w:p w14:paraId="28FDB10A" w14:textId="77777777" w:rsidR="001F36D9" w:rsidRDefault="00000000">
      <w:pPr>
        <w:pStyle w:val="Commarcadores"/>
      </w:pPr>
      <w:r>
        <w:t>**Exporta CSV?:** se é possível extrair dados em formato CSV.</w:t>
      </w:r>
    </w:p>
    <w:p w14:paraId="277D94DE" w14:textId="77777777" w:rsidR="001F36D9" w:rsidRDefault="00000000">
      <w:pPr>
        <w:pStyle w:val="Commarcadores"/>
      </w:pPr>
      <w:r>
        <w:t>**Integrado hoje?:** se já está conectado ao RFY.</w:t>
      </w:r>
    </w:p>
    <w:p w14:paraId="17C4C006" w14:textId="77777777" w:rsidR="001F36D9" w:rsidRDefault="00000000">
      <w:pPr>
        <w:pStyle w:val="Commarcadores"/>
      </w:pPr>
      <w:r>
        <w:t>**Observações:** notas sobre qualidade ou limitações dos dados.</w:t>
      </w:r>
    </w:p>
    <w:p w14:paraId="72076292" w14:textId="77777777" w:rsidR="001F36D9" w:rsidRDefault="001F36D9"/>
    <w:p w14:paraId="205D6451" w14:textId="77777777" w:rsidR="001F36D9" w:rsidRDefault="00000000">
      <w:pPr>
        <w:pStyle w:val="Ttulo2"/>
      </w:pPr>
      <w:r>
        <w:t>8. Pipeline manual (08_Pipeline_Manual)</w:t>
      </w:r>
    </w:p>
    <w:p w14:paraId="39DE32D8" w14:textId="77777777" w:rsidR="001F36D9" w:rsidRDefault="00000000">
      <w:r>
        <w:t>Substitui um CRM quando a empresa não o possui. Deve-se registrar uma linha por conta/oportunidade ativa.</w:t>
      </w:r>
    </w:p>
    <w:p w14:paraId="1C5163E2" w14:textId="77777777" w:rsidR="001F36D9" w:rsidRDefault="001F36D9"/>
    <w:p w14:paraId="79719FA7" w14:textId="77777777" w:rsidR="001F36D9" w:rsidRDefault="00000000">
      <w:pPr>
        <w:pStyle w:val="Ttulo3"/>
      </w:pPr>
      <w:r>
        <w:t>Colunas</w:t>
      </w:r>
    </w:p>
    <w:p w14:paraId="1706BF9C" w14:textId="77777777" w:rsidR="001F36D9" w:rsidRDefault="00000000">
      <w:pPr>
        <w:pStyle w:val="Commarcadores"/>
      </w:pPr>
      <w:r>
        <w:t>**Conta / Cliente:** nome da empresa ou cliente.</w:t>
      </w:r>
    </w:p>
    <w:p w14:paraId="78F17366" w14:textId="77777777" w:rsidR="001F36D9" w:rsidRDefault="00000000">
      <w:pPr>
        <w:pStyle w:val="Commarcadores"/>
      </w:pPr>
      <w:r>
        <w:t>**Contato principal:** pessoa-chave para o relacionamento.</w:t>
      </w:r>
    </w:p>
    <w:p w14:paraId="61E504F1" w14:textId="77777777" w:rsidR="001F36D9" w:rsidRDefault="00000000">
      <w:pPr>
        <w:pStyle w:val="Commarcadores"/>
      </w:pPr>
      <w:r>
        <w:t>**Segmento/ICP:** segmento ou perfil do cliente (ex.: SMB, enterprise, vertical X).</w:t>
      </w:r>
    </w:p>
    <w:p w14:paraId="29FB792E" w14:textId="77777777" w:rsidR="001F36D9" w:rsidRDefault="00000000">
      <w:pPr>
        <w:pStyle w:val="Commarcadores"/>
      </w:pPr>
      <w:r>
        <w:t>**Produto/Oferta:** produto ou serviço sendo vendido.</w:t>
      </w:r>
    </w:p>
    <w:p w14:paraId="2F649535" w14:textId="77777777" w:rsidR="001F36D9" w:rsidRDefault="00000000">
      <w:pPr>
        <w:pStyle w:val="Commarcadores"/>
      </w:pPr>
      <w:r>
        <w:t>**Etapa atual:** estágio da oportunidade no funil (prospecção, proposta, negociação, etc.).</w:t>
      </w:r>
    </w:p>
    <w:p w14:paraId="40BCCE46" w14:textId="77777777" w:rsidR="001F36D9" w:rsidRDefault="00000000">
      <w:pPr>
        <w:pStyle w:val="Commarcadores"/>
      </w:pPr>
      <w:r>
        <w:t>**Valor estimado (R$):** valor potencial do negócio.</w:t>
      </w:r>
    </w:p>
    <w:p w14:paraId="264219DD" w14:textId="77777777" w:rsidR="001F36D9" w:rsidRDefault="00000000">
      <w:pPr>
        <w:pStyle w:val="Commarcadores"/>
      </w:pPr>
      <w:r>
        <w:t>**Probabilidade (%):** chance estimada de fechamento.</w:t>
      </w:r>
    </w:p>
    <w:p w14:paraId="50E7033C" w14:textId="77777777" w:rsidR="001F36D9" w:rsidRDefault="00000000">
      <w:pPr>
        <w:pStyle w:val="Commarcadores"/>
      </w:pPr>
      <w:r>
        <w:t>**Última interação:** data da última atividade registrada.</w:t>
      </w:r>
    </w:p>
    <w:p w14:paraId="4973E75E" w14:textId="77777777" w:rsidR="001F36D9" w:rsidRDefault="00000000">
      <w:pPr>
        <w:pStyle w:val="Commarcadores"/>
      </w:pPr>
      <w:r>
        <w:t>**Próxima ação:** qual ação deve ser tomada (follow‑up, reunião, envio de proposta).</w:t>
      </w:r>
    </w:p>
    <w:p w14:paraId="7E7FE16E" w14:textId="77777777" w:rsidR="001F36D9" w:rsidRDefault="00000000">
      <w:pPr>
        <w:pStyle w:val="Commarcadores"/>
      </w:pPr>
      <w:r>
        <w:t>**Data próxima ação:** quando essa ação deve ocorrer.</w:t>
      </w:r>
    </w:p>
    <w:p w14:paraId="0AF82277" w14:textId="77777777" w:rsidR="001F36D9" w:rsidRDefault="00000000">
      <w:pPr>
        <w:pStyle w:val="Commarcadores"/>
      </w:pPr>
      <w:r>
        <w:t>**Risco principal:** fator que pode impedir o avanço.</w:t>
      </w:r>
    </w:p>
    <w:p w14:paraId="6C4ED91D" w14:textId="77777777" w:rsidR="001F36D9" w:rsidRDefault="00000000">
      <w:pPr>
        <w:pStyle w:val="Commarcadores"/>
      </w:pPr>
      <w:r>
        <w:t>**Owner:** responsável pela oportunidade.</w:t>
      </w:r>
    </w:p>
    <w:p w14:paraId="27EC1BFB" w14:textId="77777777" w:rsidR="001F36D9" w:rsidRDefault="001F36D9"/>
    <w:p w14:paraId="27FA3BFC" w14:textId="77777777" w:rsidR="001F36D9" w:rsidRDefault="00000000">
      <w:pPr>
        <w:pStyle w:val="Ttulo2"/>
      </w:pPr>
      <w:r>
        <w:t>9. Campanhas, canais e resultados (09_Campanhas_Canais)</w:t>
      </w:r>
    </w:p>
    <w:p w14:paraId="45DBF72E" w14:textId="77777777" w:rsidR="001F36D9" w:rsidRDefault="00000000">
      <w:r>
        <w:t>Registra campanhas de marketing, outreach ou ações relevantes e seus resultados.</w:t>
      </w:r>
    </w:p>
    <w:p w14:paraId="22A6883D" w14:textId="77777777" w:rsidR="001F36D9" w:rsidRDefault="001F36D9"/>
    <w:p w14:paraId="69C54E8B" w14:textId="77777777" w:rsidR="001F36D9" w:rsidRDefault="00000000">
      <w:pPr>
        <w:pStyle w:val="Ttulo3"/>
      </w:pPr>
      <w:r>
        <w:lastRenderedPageBreak/>
        <w:t>Colunas</w:t>
      </w:r>
    </w:p>
    <w:p w14:paraId="51632826" w14:textId="77777777" w:rsidR="001F36D9" w:rsidRDefault="00000000">
      <w:pPr>
        <w:pStyle w:val="Commarcadores"/>
      </w:pPr>
      <w:r>
        <w:t>**Campanha/Ação:** nome ou descrição da campanha ou ação.</w:t>
      </w:r>
    </w:p>
    <w:p w14:paraId="64082B18" w14:textId="77777777" w:rsidR="001F36D9" w:rsidRDefault="00000000">
      <w:pPr>
        <w:pStyle w:val="Commarcadores"/>
      </w:pPr>
      <w:r>
        <w:t>**Canal:** meio utilizado (e‑mail, LinkedIn, telefone, evento, etc.).</w:t>
      </w:r>
    </w:p>
    <w:p w14:paraId="286A2A23" w14:textId="77777777" w:rsidR="001F36D9" w:rsidRDefault="00000000">
      <w:pPr>
        <w:pStyle w:val="Commarcadores"/>
      </w:pPr>
      <w:r>
        <w:t>**Período:** duração ou datas de início/fim.</w:t>
      </w:r>
    </w:p>
    <w:p w14:paraId="0BDF4235" w14:textId="77777777" w:rsidR="001F36D9" w:rsidRDefault="00000000">
      <w:pPr>
        <w:pStyle w:val="Commarcadores"/>
      </w:pPr>
      <w:r>
        <w:t>**Público:** segmento ou lista de contatos alvo.</w:t>
      </w:r>
    </w:p>
    <w:p w14:paraId="0EFB954B" w14:textId="77777777" w:rsidR="001F36D9" w:rsidRDefault="00000000">
      <w:pPr>
        <w:pStyle w:val="Commarcadores"/>
      </w:pPr>
      <w:r>
        <w:t>**Objetivo:** meta da campanha (gerar leads, agendar reuniões, vender um produto, etc.).</w:t>
      </w:r>
    </w:p>
    <w:p w14:paraId="649B0DE6" w14:textId="77777777" w:rsidR="001F36D9" w:rsidRDefault="00000000">
      <w:pPr>
        <w:pStyle w:val="Commarcadores"/>
      </w:pPr>
      <w:r>
        <w:t>**Entregues/alcance:** número de mensagens enviadas ou pessoas alcançadas.</w:t>
      </w:r>
    </w:p>
    <w:p w14:paraId="2B711E7A" w14:textId="77777777" w:rsidR="001F36D9" w:rsidRDefault="00000000">
      <w:pPr>
        <w:pStyle w:val="Commarcadores"/>
      </w:pPr>
      <w:r>
        <w:t>**Abertura (%):** taxa de abertura (quando aplicável, como em e‑mails).</w:t>
      </w:r>
    </w:p>
    <w:p w14:paraId="2DAAF3B5" w14:textId="77777777" w:rsidR="001F36D9" w:rsidRDefault="00000000">
      <w:pPr>
        <w:pStyle w:val="Commarcadores"/>
      </w:pPr>
      <w:r>
        <w:t>**Cliques (%):** taxa de cliques nos conteúdos enviados.</w:t>
      </w:r>
    </w:p>
    <w:p w14:paraId="125421E0" w14:textId="77777777" w:rsidR="001F36D9" w:rsidRDefault="00000000">
      <w:pPr>
        <w:pStyle w:val="Commarcadores"/>
      </w:pPr>
      <w:r>
        <w:t>**Respostas/Reuniões:** número de respostas obtidas ou reuniões agendadas.</w:t>
      </w:r>
    </w:p>
    <w:p w14:paraId="40A44DEA" w14:textId="77777777" w:rsidR="001F36D9" w:rsidRDefault="00000000">
      <w:pPr>
        <w:pStyle w:val="Commarcadores"/>
      </w:pPr>
      <w:r>
        <w:t>**Vendas:** número de vendas originadas da campanha.</w:t>
      </w:r>
    </w:p>
    <w:p w14:paraId="7A4DE50B" w14:textId="77777777" w:rsidR="001F36D9" w:rsidRDefault="00000000">
      <w:pPr>
        <w:pStyle w:val="Commarcadores"/>
      </w:pPr>
      <w:r>
        <w:t>**Observações:** notas sobre a campanha.</w:t>
      </w:r>
    </w:p>
    <w:p w14:paraId="1958CB70" w14:textId="77777777" w:rsidR="001F36D9" w:rsidRDefault="001F36D9"/>
    <w:p w14:paraId="7E814580" w14:textId="77777777" w:rsidR="001F36D9" w:rsidRDefault="00000000">
      <w:pPr>
        <w:pStyle w:val="Ttulo2"/>
      </w:pPr>
      <w:r>
        <w:t>10. Unit economics / oferta principal (10_UnitEconomics)</w:t>
      </w:r>
    </w:p>
    <w:p w14:paraId="40543A15" w14:textId="77777777" w:rsidR="001F36D9" w:rsidRDefault="00000000">
      <w:r>
        <w:t>Permite calcular custos diretos e indiretos associados à oferta principal da empresa, ajudando a mensurar viabilidade e margem.</w:t>
      </w:r>
    </w:p>
    <w:p w14:paraId="7A4517C2" w14:textId="77777777" w:rsidR="001F36D9" w:rsidRDefault="001F36D9"/>
    <w:p w14:paraId="47AD6F67" w14:textId="77777777" w:rsidR="001F36D9" w:rsidRDefault="00000000">
      <w:pPr>
        <w:pStyle w:val="Ttulo3"/>
      </w:pPr>
      <w:r>
        <w:t>Colunas</w:t>
      </w:r>
    </w:p>
    <w:p w14:paraId="63979AE8" w14:textId="77777777" w:rsidR="001F36D9" w:rsidRDefault="00000000">
      <w:pPr>
        <w:pStyle w:val="Commarcadores"/>
      </w:pPr>
      <w:r>
        <w:t>**Categoria:** tipo de custo (custos diretos, indiretos, aquisição, etc.).</w:t>
      </w:r>
    </w:p>
    <w:p w14:paraId="4A1EA3FA" w14:textId="77777777" w:rsidR="001F36D9" w:rsidRDefault="00000000">
      <w:pPr>
        <w:pStyle w:val="Commarcadores"/>
      </w:pPr>
      <w:r>
        <w:t>**Item de custo:** qual o elemento de custo (ex.: embalagem, manuseio, marketing, comissão).</w:t>
      </w:r>
    </w:p>
    <w:p w14:paraId="148584AA" w14:textId="77777777" w:rsidR="001F36D9" w:rsidRDefault="00000000">
      <w:pPr>
        <w:pStyle w:val="Commarcadores"/>
      </w:pPr>
      <w:r>
        <w:t>**Descrição:** detalhamento do item.</w:t>
      </w:r>
    </w:p>
    <w:p w14:paraId="613F353D" w14:textId="77777777" w:rsidR="001F36D9" w:rsidRDefault="00000000">
      <w:pPr>
        <w:pStyle w:val="Commarcadores"/>
      </w:pPr>
      <w:r>
        <w:t>**Unidade:** unidade de medida (por projeto, por respondente, por mês).</w:t>
      </w:r>
    </w:p>
    <w:p w14:paraId="50EA49F0" w14:textId="77777777" w:rsidR="001F36D9" w:rsidRDefault="00000000">
      <w:pPr>
        <w:pStyle w:val="Commarcadores"/>
      </w:pPr>
      <w:r>
        <w:t>**Qtd por projeto:** quantidade utilizada em cada projeto.</w:t>
      </w:r>
    </w:p>
    <w:p w14:paraId="472361CA" w14:textId="77777777" w:rsidR="001F36D9" w:rsidRDefault="00000000">
      <w:pPr>
        <w:pStyle w:val="Commarcadores"/>
      </w:pPr>
      <w:r>
        <w:t>**Valor unitário (R$):** custo unitário de cada item.</w:t>
      </w:r>
    </w:p>
    <w:p w14:paraId="336B67E9" w14:textId="77777777" w:rsidR="001F36D9" w:rsidRDefault="00000000">
      <w:pPr>
        <w:pStyle w:val="Commarcadores"/>
      </w:pPr>
      <w:r>
        <w:t>**Custo total (R$):** cálculo automático da multiplicação quantidade × valor unitário.</w:t>
      </w:r>
    </w:p>
    <w:p w14:paraId="3A7E3434" w14:textId="77777777" w:rsidR="001F36D9" w:rsidRDefault="00000000">
      <w:pPr>
        <w:pStyle w:val="Commarcadores"/>
      </w:pPr>
      <w:r>
        <w:t>**Observações:** notas adicionais (impostos, variações regionais, etc.).</w:t>
      </w:r>
    </w:p>
    <w:p w14:paraId="16A59193" w14:textId="77777777" w:rsidR="001F36D9" w:rsidRDefault="001F36D9"/>
    <w:p w14:paraId="68CE7058" w14:textId="77777777" w:rsidR="001F36D9" w:rsidRDefault="00000000">
      <w:pPr>
        <w:pStyle w:val="Ttulo2"/>
      </w:pPr>
      <w:r>
        <w:t>11. Recrutamento e filtros por categoria/projeto (11_Recrutamento_Filtros)</w:t>
      </w:r>
    </w:p>
    <w:p w14:paraId="52B8C5CC" w14:textId="77777777" w:rsidR="001F36D9" w:rsidRDefault="00000000">
      <w:r>
        <w:t>Usada para mapear o funil de recrutamento ou seleção de respondentes por categoria ou projeto.</w:t>
      </w:r>
    </w:p>
    <w:p w14:paraId="1588F72F" w14:textId="77777777" w:rsidR="001F36D9" w:rsidRDefault="001F36D9"/>
    <w:p w14:paraId="427F71E8" w14:textId="77777777" w:rsidR="001F36D9" w:rsidRDefault="00000000">
      <w:pPr>
        <w:pStyle w:val="Ttulo3"/>
      </w:pPr>
      <w:r>
        <w:t>Colunas</w:t>
      </w:r>
    </w:p>
    <w:p w14:paraId="2E41B516" w14:textId="77777777" w:rsidR="001F36D9" w:rsidRDefault="00000000">
      <w:pPr>
        <w:pStyle w:val="Commarcadores"/>
      </w:pPr>
      <w:r>
        <w:t>**Categoria / projeto:** nome da categoria ou projeto.</w:t>
      </w:r>
    </w:p>
    <w:p w14:paraId="29CCE4BC" w14:textId="77777777" w:rsidR="001F36D9" w:rsidRDefault="00000000">
      <w:pPr>
        <w:pStyle w:val="Commarcadores"/>
      </w:pPr>
      <w:r>
        <w:t>**Cidade / região:** localização geográfica.</w:t>
      </w:r>
    </w:p>
    <w:p w14:paraId="346FCEAC" w14:textId="77777777" w:rsidR="001F36D9" w:rsidRDefault="00000000">
      <w:pPr>
        <w:pStyle w:val="Commarcadores"/>
      </w:pPr>
      <w:r>
        <w:lastRenderedPageBreak/>
        <w:t>**Critérios de filtro usados:** quais critérios foram aplicados para selecionar candidatos/participantes.</w:t>
      </w:r>
    </w:p>
    <w:p w14:paraId="4058762D" w14:textId="77777777" w:rsidR="001F36D9" w:rsidRDefault="00000000">
      <w:pPr>
        <w:pStyle w:val="Commarcadores"/>
      </w:pPr>
      <w:r>
        <w:t>**Base ativada (#):** número de pessoas ou empresas inicialmente contatadas.</w:t>
      </w:r>
    </w:p>
    <w:p w14:paraId="1CBA6016" w14:textId="77777777" w:rsidR="001F36D9" w:rsidRDefault="00000000">
      <w:pPr>
        <w:pStyle w:val="Commarcadores"/>
      </w:pPr>
      <w:r>
        <w:t>**Responderam filtro (#):** quantos responderam ao filtro inicial.</w:t>
      </w:r>
    </w:p>
    <w:p w14:paraId="3504E743" w14:textId="77777777" w:rsidR="001F36D9" w:rsidRDefault="00000000">
      <w:pPr>
        <w:pStyle w:val="Commarcadores"/>
      </w:pPr>
      <w:r>
        <w:t>**Elegíveis (#):** quantos passaram pelo filtro.</w:t>
      </w:r>
    </w:p>
    <w:p w14:paraId="1828C2D2" w14:textId="77777777" w:rsidR="001F36D9" w:rsidRDefault="00000000">
      <w:pPr>
        <w:pStyle w:val="Commarcadores"/>
      </w:pPr>
      <w:r>
        <w:t>**Receberam kit (#):** quantos receberam material ou kit (quando aplicável).</w:t>
      </w:r>
    </w:p>
    <w:p w14:paraId="6EC69EB8" w14:textId="77777777" w:rsidR="001F36D9" w:rsidRDefault="00000000">
      <w:pPr>
        <w:pStyle w:val="Commarcadores"/>
      </w:pPr>
      <w:r>
        <w:t>**Responderam pesquisa final (#):** quantos completaram a pesquisa final.</w:t>
      </w:r>
    </w:p>
    <w:p w14:paraId="54C3EE08" w14:textId="77777777" w:rsidR="001F36D9" w:rsidRDefault="00000000">
      <w:pPr>
        <w:pStyle w:val="Commarcadores"/>
      </w:pPr>
      <w:r>
        <w:t>**Taxa resposta filtro:** porcentagem de pessoas que responderam ao filtro.</w:t>
      </w:r>
    </w:p>
    <w:p w14:paraId="7B8F860A" w14:textId="77777777" w:rsidR="001F36D9" w:rsidRDefault="00000000">
      <w:pPr>
        <w:pStyle w:val="Commarcadores"/>
      </w:pPr>
      <w:r>
        <w:t>**Taxa elegibilidade:** porcentagem que ficou elegível após o filtro.</w:t>
      </w:r>
    </w:p>
    <w:p w14:paraId="4C16255E" w14:textId="77777777" w:rsidR="001F36D9" w:rsidRDefault="00000000">
      <w:pPr>
        <w:pStyle w:val="Commarcadores"/>
      </w:pPr>
      <w:r>
        <w:t>**Taxa resposta final:** porcentagem que respondeu à pesquisa final.</w:t>
      </w:r>
    </w:p>
    <w:p w14:paraId="08A46B08" w14:textId="77777777" w:rsidR="001F36D9" w:rsidRDefault="001F36D9"/>
    <w:p w14:paraId="26AACA41" w14:textId="77777777" w:rsidR="001F36D9" w:rsidRDefault="00000000">
      <w:pPr>
        <w:pStyle w:val="Ttulo2"/>
      </w:pPr>
      <w:r>
        <w:t>12. Base por cidade e viabilidade logística (12_Base_Logistica)</w:t>
      </w:r>
    </w:p>
    <w:p w14:paraId="011DE9DF" w14:textId="77777777" w:rsidR="001F36D9" w:rsidRDefault="00000000">
      <w:r>
        <w:t>Aba para registrar bases locais e avaliar a viabilidade logística de ações ou entregas.</w:t>
      </w:r>
    </w:p>
    <w:p w14:paraId="73A1C3B6" w14:textId="77777777" w:rsidR="001F36D9" w:rsidRDefault="001F36D9"/>
    <w:p w14:paraId="1FDE03B3" w14:textId="77777777" w:rsidR="001F36D9" w:rsidRDefault="00000000">
      <w:pPr>
        <w:pStyle w:val="Ttulo3"/>
      </w:pPr>
      <w:r>
        <w:t>Colunas</w:t>
      </w:r>
    </w:p>
    <w:p w14:paraId="23409C28" w14:textId="77777777" w:rsidR="001F36D9" w:rsidRDefault="00000000">
      <w:pPr>
        <w:pStyle w:val="Commarcadores"/>
      </w:pPr>
      <w:r>
        <w:t>**Cidade / polo:** localidade com base instalada ou público alvo.</w:t>
      </w:r>
    </w:p>
    <w:p w14:paraId="00B371DE" w14:textId="77777777" w:rsidR="001F36D9" w:rsidRDefault="00000000">
      <w:pPr>
        <w:pStyle w:val="Commarcadores"/>
      </w:pPr>
      <w:r>
        <w:t>**Tamanho da base:** quantidade de pessoas/empresas na base daquela cidade.</w:t>
      </w:r>
    </w:p>
    <w:p w14:paraId="7F240220" w14:textId="77777777" w:rsidR="001F36D9" w:rsidRDefault="00000000">
      <w:pPr>
        <w:pStyle w:val="Commarcadores"/>
      </w:pPr>
      <w:r>
        <w:t>**Categorias com base suficiente:** categorias que têm massa crítica para ações na região.</w:t>
      </w:r>
    </w:p>
    <w:p w14:paraId="23727379" w14:textId="77777777" w:rsidR="001F36D9" w:rsidRDefault="00000000">
      <w:pPr>
        <w:pStyle w:val="Commarcadores"/>
      </w:pPr>
      <w:r>
        <w:t>**Parceiro logístico / operação:** operador logístico associado a essa localidade.</w:t>
      </w:r>
    </w:p>
    <w:p w14:paraId="78C4B2E8" w14:textId="77777777" w:rsidR="001F36D9" w:rsidRDefault="00000000">
      <w:pPr>
        <w:pStyle w:val="Commarcadores"/>
      </w:pPr>
      <w:r>
        <w:t>**Custo estimado por entrega (R$):** custo médio por entrega na localidade.</w:t>
      </w:r>
    </w:p>
    <w:p w14:paraId="2D107933" w14:textId="77777777" w:rsidR="001F36D9" w:rsidRDefault="00000000">
      <w:pPr>
        <w:pStyle w:val="Commarcadores"/>
      </w:pPr>
      <w:r>
        <w:t>**Prazo / SLA estimado:** tempo médio de entrega ou SLA esperado.</w:t>
      </w:r>
    </w:p>
    <w:p w14:paraId="6C066A39" w14:textId="77777777" w:rsidR="001F36D9" w:rsidRDefault="00000000">
      <w:pPr>
        <w:pStyle w:val="Commarcadores"/>
      </w:pPr>
      <w:r>
        <w:t>**Responsável:** pessoa de contato responsável pela operação logística.</w:t>
      </w:r>
    </w:p>
    <w:p w14:paraId="4D25FE99" w14:textId="77777777" w:rsidR="001F36D9" w:rsidRDefault="00000000">
      <w:pPr>
        <w:pStyle w:val="Commarcadores"/>
      </w:pPr>
      <w:r>
        <w:t>**Observações:** informações adicionais (restrições, sazonalidade, etc.).</w:t>
      </w:r>
    </w:p>
    <w:p w14:paraId="45A51105" w14:textId="77777777" w:rsidR="001F36D9" w:rsidRDefault="001F36D9"/>
    <w:p w14:paraId="688AB3B2" w14:textId="77777777" w:rsidR="001F36D9" w:rsidRDefault="00000000">
      <w:pPr>
        <w:pStyle w:val="Ttulo2"/>
      </w:pPr>
      <w:r>
        <w:t>13. Mapa fiscal e financeiro (13_Mapa_Fiscal_Fin)</w:t>
      </w:r>
    </w:p>
    <w:p w14:paraId="2C1CAD6D" w14:textId="77777777" w:rsidR="001F36D9" w:rsidRDefault="00000000">
      <w:r>
        <w:t>Registra dados fiscais e financeiros que impactam precificação e narrativa do produto ou serviço.</w:t>
      </w:r>
    </w:p>
    <w:p w14:paraId="6335E871" w14:textId="77777777" w:rsidR="001F36D9" w:rsidRDefault="001F36D9"/>
    <w:p w14:paraId="26231995" w14:textId="77777777" w:rsidR="001F36D9" w:rsidRDefault="00000000">
      <w:pPr>
        <w:pStyle w:val="Ttulo3"/>
      </w:pPr>
      <w:r>
        <w:t>Colunas</w:t>
      </w:r>
    </w:p>
    <w:p w14:paraId="2B993D80" w14:textId="77777777" w:rsidR="001F36D9" w:rsidRDefault="00000000">
      <w:pPr>
        <w:pStyle w:val="Commarcadores"/>
      </w:pPr>
      <w:r>
        <w:t>**Tema:** tópico fiscal ou financeiro (regime tributário, CNAE principal, incidência de impostos específicos).</w:t>
      </w:r>
    </w:p>
    <w:p w14:paraId="30D91F35" w14:textId="77777777" w:rsidR="001F36D9" w:rsidRDefault="00000000">
      <w:pPr>
        <w:pStyle w:val="Commarcadores"/>
      </w:pPr>
      <w:r>
        <w:t>**Informação atual:** como está o item atualmente (ex.: Simples Nacional, CNAE 6203-1/00).</w:t>
      </w:r>
    </w:p>
    <w:p w14:paraId="148F0794" w14:textId="77777777" w:rsidR="001F36D9" w:rsidRDefault="00000000">
      <w:pPr>
        <w:pStyle w:val="Commarcadores"/>
      </w:pPr>
      <w:r>
        <w:t>**Onde buscar / quem confirma:** fonte de verificação (contador, jurídico, sites oficiais).</w:t>
      </w:r>
    </w:p>
    <w:p w14:paraId="4E226BA4" w14:textId="77777777" w:rsidR="001F36D9" w:rsidRDefault="00000000">
      <w:pPr>
        <w:pStyle w:val="Commarcadores"/>
      </w:pPr>
      <w:r>
        <w:t>**Impacto no diagnóstico:** relevância do tema para a análise de maturidade ou custos.</w:t>
      </w:r>
    </w:p>
    <w:p w14:paraId="1988593C" w14:textId="77777777" w:rsidR="001F36D9" w:rsidRDefault="00000000">
      <w:pPr>
        <w:pStyle w:val="Commarcadores"/>
      </w:pPr>
      <w:r>
        <w:lastRenderedPageBreak/>
        <w:t>**Status:** andamento do registro (preenchido, pendente, em análise).</w:t>
      </w:r>
    </w:p>
    <w:p w14:paraId="1ED4006E" w14:textId="77777777" w:rsidR="001F36D9" w:rsidRDefault="00000000">
      <w:pPr>
        <w:pStyle w:val="Commarcadores"/>
      </w:pPr>
      <w:r>
        <w:t>**Observações:** detalhes adicionais.</w:t>
      </w:r>
    </w:p>
    <w:p w14:paraId="46214730" w14:textId="77777777" w:rsidR="001F36D9" w:rsidRDefault="00000000">
      <w:pPr>
        <w:pStyle w:val="Commarcadores"/>
      </w:pPr>
      <w:r>
        <w:t>**Link/evidência:** onde consultar documentos de comprovação.</w:t>
      </w:r>
    </w:p>
    <w:p w14:paraId="05B4E45E" w14:textId="77777777" w:rsidR="001F36D9" w:rsidRDefault="00000000">
      <w:pPr>
        <w:pStyle w:val="Commarcadores"/>
      </w:pPr>
      <w:r>
        <w:t>**Data:** data da última atualização.</w:t>
      </w:r>
    </w:p>
    <w:p w14:paraId="07A99B28" w14:textId="77777777" w:rsidR="001F36D9" w:rsidRDefault="001F36D9"/>
    <w:p w14:paraId="10B1F911" w14:textId="77777777" w:rsidR="001F36D9" w:rsidRDefault="00000000">
      <w:pPr>
        <w:pStyle w:val="Ttulo2"/>
      </w:pPr>
      <w:r>
        <w:t>14. Tecnologia, stack, dependências e roadmap (14_Tecnologia_Roadmap)</w:t>
      </w:r>
    </w:p>
    <w:p w14:paraId="16ACC91C" w14:textId="77777777" w:rsidR="001F36D9" w:rsidRDefault="00000000">
      <w:r>
        <w:t>Serve para listar o estado dos módulos, custos de terceiros e dependências técnicas, além dos passos seguintes no roadmap.</w:t>
      </w:r>
    </w:p>
    <w:p w14:paraId="7DABF908" w14:textId="77777777" w:rsidR="001F36D9" w:rsidRDefault="001F36D9"/>
    <w:p w14:paraId="497D9B25" w14:textId="77777777" w:rsidR="001F36D9" w:rsidRDefault="00000000">
      <w:pPr>
        <w:pStyle w:val="Ttulo3"/>
      </w:pPr>
      <w:r>
        <w:t>Colunas</w:t>
      </w:r>
    </w:p>
    <w:p w14:paraId="72B5C237" w14:textId="77777777" w:rsidR="001F36D9" w:rsidRDefault="00000000">
      <w:pPr>
        <w:pStyle w:val="Commarcadores"/>
      </w:pPr>
      <w:r>
        <w:t>**Tema:** componente tecnológico ou módulo (ex.: plataforma principal, dashboard/BI, automação de marketing).</w:t>
      </w:r>
    </w:p>
    <w:p w14:paraId="41E8A7C6" w14:textId="77777777" w:rsidR="001F36D9" w:rsidRDefault="00000000">
      <w:pPr>
        <w:pStyle w:val="Commarcadores"/>
      </w:pPr>
      <w:r>
        <w:t>**Estado atual:** situação de cada componente (em uso, em desenvolvimento, planejado).</w:t>
      </w:r>
    </w:p>
    <w:p w14:paraId="15793112" w14:textId="77777777" w:rsidR="001F36D9" w:rsidRDefault="00000000">
      <w:pPr>
        <w:pStyle w:val="Commarcadores"/>
      </w:pPr>
      <w:r>
        <w:t>**Ferramenta / stack:** nome da ferramenta ou stack utilizada.</w:t>
      </w:r>
    </w:p>
    <w:p w14:paraId="655C46B8" w14:textId="77777777" w:rsidR="001F36D9" w:rsidRDefault="00000000">
      <w:pPr>
        <w:pStyle w:val="Commarcadores"/>
      </w:pPr>
      <w:r>
        <w:t>**Custo mensal estimado:** quanto custa manter ou licenciar aquela ferramenta.</w:t>
      </w:r>
    </w:p>
    <w:p w14:paraId="2011F01D" w14:textId="77777777" w:rsidR="001F36D9" w:rsidRDefault="00000000">
      <w:pPr>
        <w:pStyle w:val="Commarcadores"/>
      </w:pPr>
      <w:r>
        <w:t>**Dependências:** sistemas ou condições necessárias para o componente funcionar.</w:t>
      </w:r>
    </w:p>
    <w:p w14:paraId="6B355842" w14:textId="77777777" w:rsidR="001F36D9" w:rsidRDefault="00000000">
      <w:pPr>
        <w:pStyle w:val="Commarcadores"/>
      </w:pPr>
      <w:r>
        <w:t>**Próximo passo:** próxima ação prevista (atualização, migração, implementação).</w:t>
      </w:r>
    </w:p>
    <w:p w14:paraId="7887C001" w14:textId="77777777" w:rsidR="001F36D9" w:rsidRDefault="00000000">
      <w:pPr>
        <w:pStyle w:val="Commarcadores"/>
      </w:pPr>
      <w:r>
        <w:t>**Responsável:** quem é o ponto de contato para essa componente.</w:t>
      </w:r>
    </w:p>
    <w:p w14:paraId="0ADDD316" w14:textId="77777777" w:rsidR="001F36D9" w:rsidRDefault="00000000">
      <w:pPr>
        <w:pStyle w:val="Commarcadores"/>
      </w:pPr>
      <w:r>
        <w:t>**Prioridade:** importância relativa no roadmap (alta, média, baixa).</w:t>
      </w:r>
    </w:p>
    <w:p w14:paraId="7AF7BC0B" w14:textId="77777777" w:rsidR="001F36D9" w:rsidRDefault="00000000">
      <w:pPr>
        <w:pStyle w:val="Commarcadores"/>
      </w:pPr>
      <w:r>
        <w:t>**Observações:** notas adicionais.</w:t>
      </w:r>
    </w:p>
    <w:p w14:paraId="0CF5F606" w14:textId="77777777" w:rsidR="001F36D9" w:rsidRDefault="001F36D9"/>
    <w:p w14:paraId="52EBF99A" w14:textId="77777777" w:rsidR="001F36D9" w:rsidRDefault="00000000">
      <w:pPr>
        <w:pStyle w:val="Ttulo2"/>
      </w:pPr>
      <w:r>
        <w:t>15. Governança, RBAC e políticas (15_Governanca_Politicas)</w:t>
      </w:r>
    </w:p>
    <w:p w14:paraId="41D37657" w14:textId="77777777" w:rsidR="001F36D9" w:rsidRDefault="00000000">
      <w:r>
        <w:t>Mapeia responsabilidades e políticas que regem o projeto e a segurança da informação.</w:t>
      </w:r>
    </w:p>
    <w:p w14:paraId="686FC8EF" w14:textId="77777777" w:rsidR="001F36D9" w:rsidRDefault="001F36D9"/>
    <w:p w14:paraId="237C7728" w14:textId="77777777" w:rsidR="001F36D9" w:rsidRDefault="00000000">
      <w:pPr>
        <w:pStyle w:val="Ttulo3"/>
      </w:pPr>
      <w:r>
        <w:t>Colunas</w:t>
      </w:r>
    </w:p>
    <w:p w14:paraId="78F3F672" w14:textId="77777777" w:rsidR="001F36D9" w:rsidRDefault="00000000">
      <w:pPr>
        <w:pStyle w:val="Commarcadores"/>
      </w:pPr>
      <w:r>
        <w:t>**Tema:** assunto a ser descrito (ritual semanal operacional, ritual executivo mensal, diretrizes de acesso).</w:t>
      </w:r>
    </w:p>
    <w:p w14:paraId="4242671B" w14:textId="77777777" w:rsidR="001F36D9" w:rsidRDefault="00000000">
      <w:pPr>
        <w:pStyle w:val="Commarcadores"/>
      </w:pPr>
      <w:r>
        <w:t>**Como funciona hoje:** descrição da prática atual.</w:t>
      </w:r>
    </w:p>
    <w:p w14:paraId="087A3BAC" w14:textId="77777777" w:rsidR="001F36D9" w:rsidRDefault="00000000">
      <w:pPr>
        <w:pStyle w:val="Commarcadores"/>
      </w:pPr>
      <w:r>
        <w:t>**Dono/Owner:** pessoa responsável por executar ou manter a prática.</w:t>
      </w:r>
    </w:p>
    <w:p w14:paraId="544FE630" w14:textId="77777777" w:rsidR="001F36D9" w:rsidRDefault="00000000">
      <w:pPr>
        <w:pStyle w:val="Commarcadores"/>
      </w:pPr>
      <w:r>
        <w:t>**Periodicidade:** frequência da atividade ou revisão.</w:t>
      </w:r>
    </w:p>
    <w:p w14:paraId="183E9BD4" w14:textId="77777777" w:rsidR="001F36D9" w:rsidRDefault="00000000">
      <w:pPr>
        <w:pStyle w:val="Commarcadores"/>
      </w:pPr>
      <w:r>
        <w:t>**Status:** situação (ativa, pendente, sem implementação).</w:t>
      </w:r>
    </w:p>
    <w:p w14:paraId="34ECC612" w14:textId="77777777" w:rsidR="001F36D9" w:rsidRDefault="00000000">
      <w:pPr>
        <w:pStyle w:val="Commarcadores"/>
      </w:pPr>
      <w:r>
        <w:t>**Risco se faltar:** qual o impacto de não cumprir a política ou ritual.</w:t>
      </w:r>
    </w:p>
    <w:p w14:paraId="7A7760E6" w14:textId="77777777" w:rsidR="001F36D9" w:rsidRDefault="00000000">
      <w:pPr>
        <w:pStyle w:val="Commarcadores"/>
      </w:pPr>
      <w:r>
        <w:t>**Observações:** notas complementares.</w:t>
      </w:r>
    </w:p>
    <w:p w14:paraId="50CD58E1" w14:textId="77777777" w:rsidR="001F36D9" w:rsidRDefault="00000000">
      <w:pPr>
        <w:pStyle w:val="Commarcadores"/>
      </w:pPr>
      <w:r>
        <w:t>**Documento/evidência:** links ou arquivos que descrevem a política ou confirmam sua execução.</w:t>
      </w:r>
    </w:p>
    <w:p w14:paraId="70D79D35" w14:textId="77777777" w:rsidR="001F36D9" w:rsidRDefault="001F36D9"/>
    <w:p w14:paraId="1AB6E28F" w14:textId="77777777" w:rsidR="001F36D9" w:rsidRDefault="00000000">
      <w:pPr>
        <w:pStyle w:val="Ttulo2"/>
      </w:pPr>
      <w:r>
        <w:t>16. Rituais, decisões e vínculo com o plano 30/60/90 (16_Rituais_PAIP)</w:t>
      </w:r>
    </w:p>
    <w:p w14:paraId="751E356E" w14:textId="77777777" w:rsidR="001F36D9" w:rsidRDefault="00000000">
      <w:r>
        <w:t>Esta aba liga as decisões tomadas nos rituais à execução do plano de ações de curto, médio e longo prazos.</w:t>
      </w:r>
    </w:p>
    <w:p w14:paraId="22F4A09E" w14:textId="77777777" w:rsidR="001F36D9" w:rsidRDefault="001F36D9"/>
    <w:p w14:paraId="1DC29735" w14:textId="77777777" w:rsidR="001F36D9" w:rsidRDefault="00000000">
      <w:pPr>
        <w:pStyle w:val="Ttulo3"/>
      </w:pPr>
      <w:r>
        <w:t>Colunas</w:t>
      </w:r>
    </w:p>
    <w:p w14:paraId="4D2F7C82" w14:textId="77777777" w:rsidR="001F36D9" w:rsidRDefault="00000000">
      <w:pPr>
        <w:pStyle w:val="Commarcadores"/>
      </w:pPr>
      <w:r>
        <w:t>**Ritual/Data:** nome do ritual e data de realização.</w:t>
      </w:r>
    </w:p>
    <w:p w14:paraId="31C8602B" w14:textId="77777777" w:rsidR="001F36D9" w:rsidRDefault="00000000">
      <w:pPr>
        <w:pStyle w:val="Commarcadores"/>
      </w:pPr>
      <w:r>
        <w:t>**Tema:** assunto abordado na reunião ou ritual.</w:t>
      </w:r>
    </w:p>
    <w:p w14:paraId="6F1E1C66" w14:textId="77777777" w:rsidR="001F36D9" w:rsidRDefault="00000000">
      <w:pPr>
        <w:pStyle w:val="Commarcadores"/>
      </w:pPr>
      <w:r>
        <w:t>**Decisão tomada:** resumo da decisão acordada.</w:t>
      </w:r>
    </w:p>
    <w:p w14:paraId="71345988" w14:textId="77777777" w:rsidR="001F36D9" w:rsidRDefault="00000000">
      <w:pPr>
        <w:pStyle w:val="Commarcadores"/>
      </w:pPr>
      <w:r>
        <w:t>**Ação vinculada:** qual ação será executada para cumprir a decisão.</w:t>
      </w:r>
    </w:p>
    <w:p w14:paraId="005BA694" w14:textId="77777777" w:rsidR="001F36D9" w:rsidRDefault="00000000">
      <w:pPr>
        <w:pStyle w:val="Commarcadores"/>
      </w:pPr>
      <w:r>
        <w:t>**Janela do plano (30/60/90):** se a ação pertence ao plano de 30, 60 ou 90 dias.</w:t>
      </w:r>
    </w:p>
    <w:p w14:paraId="57122C18" w14:textId="77777777" w:rsidR="001F36D9" w:rsidRDefault="00000000">
      <w:pPr>
        <w:pStyle w:val="Commarcadores"/>
      </w:pPr>
      <w:r>
        <w:t>**Responsável:** pessoa encarregada de executar a ação.</w:t>
      </w:r>
    </w:p>
    <w:p w14:paraId="6F3274A0" w14:textId="77777777" w:rsidR="001F36D9" w:rsidRDefault="00000000">
      <w:pPr>
        <w:pStyle w:val="Commarcadores"/>
      </w:pPr>
      <w:r>
        <w:t>**Prazo:** data limite para conclusão.</w:t>
      </w:r>
    </w:p>
    <w:p w14:paraId="7DB11987" w14:textId="77777777" w:rsidR="001F36D9" w:rsidRDefault="00000000">
      <w:pPr>
        <w:pStyle w:val="Commarcadores"/>
      </w:pPr>
      <w:r>
        <w:t>**Status:** andamento da ação (pendente, em execução, concluída).</w:t>
      </w:r>
    </w:p>
    <w:p w14:paraId="0E2D568B" w14:textId="77777777" w:rsidR="001F36D9" w:rsidRDefault="00000000">
      <w:pPr>
        <w:pStyle w:val="Commarcadores"/>
      </w:pPr>
      <w:r>
        <w:t>**Impacto esperado:** resultado que se espera obter ao executar a ação.</w:t>
      </w:r>
    </w:p>
    <w:p w14:paraId="7C5DC7C4" w14:textId="77777777" w:rsidR="001F36D9" w:rsidRDefault="00000000">
      <w:pPr>
        <w:pStyle w:val="Commarcadores"/>
      </w:pPr>
      <w:r>
        <w:t>**Observações:** detalhes adicionais.</w:t>
      </w:r>
    </w:p>
    <w:p w14:paraId="34C5B007" w14:textId="77777777" w:rsidR="001F36D9" w:rsidRDefault="001F36D9"/>
    <w:p w14:paraId="1EFEBFC2" w14:textId="77777777" w:rsidR="001F36D9" w:rsidRDefault="00000000">
      <w:pPr>
        <w:pStyle w:val="Ttulo2"/>
      </w:pPr>
      <w:r>
        <w:t>17. Acessos, arquivos e knowledge base (17_Acessos_Arquivos)</w:t>
      </w:r>
    </w:p>
    <w:p w14:paraId="2E0F2655" w14:textId="77777777" w:rsidR="001F36D9" w:rsidRDefault="00000000">
      <w:r>
        <w:t>Lista os acessos e documentos que sustentam o contexto da organização e do projeto.</w:t>
      </w:r>
    </w:p>
    <w:p w14:paraId="163E4ED7" w14:textId="77777777" w:rsidR="001F36D9" w:rsidRDefault="001F36D9"/>
    <w:p w14:paraId="6F635E47" w14:textId="77777777" w:rsidR="001F36D9" w:rsidRDefault="00000000">
      <w:pPr>
        <w:pStyle w:val="Ttulo3"/>
      </w:pPr>
      <w:r>
        <w:t>Campos</w:t>
      </w:r>
    </w:p>
    <w:p w14:paraId="5224B145" w14:textId="77777777" w:rsidR="001F36D9" w:rsidRDefault="00000000">
      <w:pPr>
        <w:pStyle w:val="Commarcadores"/>
      </w:pPr>
      <w:r>
        <w:t>**Tipo:** tipo do recurso (acesso, documento, credencial, etc.).</w:t>
      </w:r>
    </w:p>
    <w:p w14:paraId="64B1780F" w14:textId="77777777" w:rsidR="001F36D9" w:rsidRDefault="00000000">
      <w:pPr>
        <w:pStyle w:val="Commarcadores"/>
      </w:pPr>
      <w:r>
        <w:t>**Item:** nome do arquivo ou credencial.</w:t>
      </w:r>
    </w:p>
    <w:p w14:paraId="0757C90B" w14:textId="77777777" w:rsidR="001F36D9" w:rsidRDefault="00000000">
      <w:pPr>
        <w:pStyle w:val="Commarcadores"/>
      </w:pPr>
      <w:r>
        <w:t>**Descrição:** resumo do conteúdo ou finalidade.</w:t>
      </w:r>
    </w:p>
    <w:p w14:paraId="4DC86C8F" w14:textId="77777777" w:rsidR="001F36D9" w:rsidRDefault="00000000">
      <w:pPr>
        <w:pStyle w:val="Commarcadores"/>
      </w:pPr>
      <w:r>
        <w:t>**Quem libera:** pessoa responsável por conceder acesso.</w:t>
      </w:r>
    </w:p>
    <w:p w14:paraId="1CF98151" w14:textId="77777777" w:rsidR="001F36D9" w:rsidRDefault="00000000">
      <w:pPr>
        <w:pStyle w:val="Commarcadores"/>
      </w:pPr>
      <w:r>
        <w:t>**Formato esperado:** formato do arquivo (PDF, DOCX, planilha, etc.).</w:t>
      </w:r>
    </w:p>
    <w:p w14:paraId="2AE2D253" w14:textId="77777777" w:rsidR="001F36D9" w:rsidRDefault="00000000">
      <w:pPr>
        <w:pStyle w:val="Commarcadores"/>
      </w:pPr>
      <w:r>
        <w:t>**Prazo:** data limite para disponibilização.</w:t>
      </w:r>
    </w:p>
    <w:p w14:paraId="5AAB8215" w14:textId="77777777" w:rsidR="001F36D9" w:rsidRDefault="00000000">
      <w:pPr>
        <w:pStyle w:val="Commarcadores"/>
      </w:pPr>
      <w:r>
        <w:t>**Status:** se o item foi entregue ou está pendente.</w:t>
      </w:r>
    </w:p>
    <w:p w14:paraId="00AA47DC" w14:textId="77777777" w:rsidR="001F36D9" w:rsidRDefault="00000000">
      <w:pPr>
        <w:pStyle w:val="Commarcadores"/>
      </w:pPr>
      <w:r>
        <w:t>**Observações:** comentários adicionais.</w:t>
      </w:r>
    </w:p>
    <w:p w14:paraId="1F936970" w14:textId="77777777" w:rsidR="001F36D9" w:rsidRDefault="001F36D9"/>
    <w:p w14:paraId="7540AF19" w14:textId="77777777" w:rsidR="001F36D9" w:rsidRDefault="00000000">
      <w:pPr>
        <w:pStyle w:val="Ttulo2"/>
      </w:pPr>
      <w:r>
        <w:t>18. Status atual do projeto e dos módulos (18_Status_Projeto)</w:t>
      </w:r>
    </w:p>
    <w:p w14:paraId="4D8A4D60" w14:textId="77777777" w:rsidR="001F36D9" w:rsidRDefault="00000000">
      <w:r>
        <w:t>Controla o andamento dos módulos/entregas, dependências e custos de terceiros.</w:t>
      </w:r>
    </w:p>
    <w:p w14:paraId="4DC744B3" w14:textId="77777777" w:rsidR="001F36D9" w:rsidRDefault="001F36D9"/>
    <w:p w14:paraId="70A36549" w14:textId="77777777" w:rsidR="001F36D9" w:rsidRDefault="00000000">
      <w:pPr>
        <w:pStyle w:val="Ttulo3"/>
      </w:pPr>
      <w:r>
        <w:lastRenderedPageBreak/>
        <w:t>Colunas</w:t>
      </w:r>
    </w:p>
    <w:p w14:paraId="47718EB1" w14:textId="77777777" w:rsidR="001F36D9" w:rsidRDefault="00000000">
      <w:pPr>
        <w:pStyle w:val="Commarcadores"/>
      </w:pPr>
      <w:r>
        <w:t>**Módulo / frente:** área ou módulo (ex.: integração CRM/ERP, diagnóstico SUPHO, relatórios, billing).</w:t>
      </w:r>
    </w:p>
    <w:p w14:paraId="6A7BE8CD" w14:textId="77777777" w:rsidR="001F36D9" w:rsidRDefault="00000000">
      <w:pPr>
        <w:pStyle w:val="Commarcadores"/>
      </w:pPr>
      <w:r>
        <w:t>**Status atual:** estágio de desenvolvimento (em análise, em desenvolvimento, concluído).</w:t>
      </w:r>
    </w:p>
    <w:p w14:paraId="2E9EEBC5" w14:textId="77777777" w:rsidR="001F36D9" w:rsidRDefault="00000000">
      <w:pPr>
        <w:pStyle w:val="Commarcadores"/>
      </w:pPr>
      <w:r>
        <w:t>**Escopo desta fase:** o que está previsto para a fase atual.</w:t>
      </w:r>
    </w:p>
    <w:p w14:paraId="21C7C29B" w14:textId="77777777" w:rsidR="001F36D9" w:rsidRDefault="00000000">
      <w:pPr>
        <w:pStyle w:val="Commarcadores"/>
      </w:pPr>
      <w:r>
        <w:t>**Previsão de entrega:** data ou período esperado de conclusão.</w:t>
      </w:r>
    </w:p>
    <w:p w14:paraId="07816637" w14:textId="77777777" w:rsidR="001F36D9" w:rsidRDefault="00000000">
      <w:pPr>
        <w:pStyle w:val="Commarcadores"/>
      </w:pPr>
      <w:r>
        <w:t>**Riscos / dependências:** fatores que podem impactar a entrega (ex.: aprovação de orçamento, dependência de fornecedor).</w:t>
      </w:r>
    </w:p>
    <w:p w14:paraId="0A3AFE69" w14:textId="77777777" w:rsidR="001F36D9" w:rsidRDefault="00000000">
      <w:pPr>
        <w:pStyle w:val="Commarcadores"/>
      </w:pPr>
      <w:r>
        <w:t>**Custo de terceiros mapeado?:** indicação se há contratação externa associada.</w:t>
      </w:r>
    </w:p>
    <w:p w14:paraId="143EBEFD" w14:textId="77777777" w:rsidR="001F36D9" w:rsidRDefault="00000000">
      <w:pPr>
        <w:pStyle w:val="Commarcadores"/>
      </w:pPr>
      <w:r>
        <w:t>**Responsável:** pessoa ou time encarregado.</w:t>
      </w:r>
    </w:p>
    <w:p w14:paraId="4631B645" w14:textId="77777777" w:rsidR="001F36D9" w:rsidRDefault="00000000">
      <w:pPr>
        <w:pStyle w:val="Commarcadores"/>
      </w:pPr>
      <w:r>
        <w:t>**Observações:** detalhes extras.</w:t>
      </w:r>
    </w:p>
    <w:p w14:paraId="7C2A3E0B" w14:textId="77777777" w:rsidR="001F36D9" w:rsidRDefault="001F36D9"/>
    <w:p w14:paraId="7B9B290C" w14:textId="77777777" w:rsidR="001F36D9" w:rsidRDefault="00000000">
      <w:pPr>
        <w:pStyle w:val="Ttulo2"/>
      </w:pPr>
      <w:r>
        <w:t>19. Resumo de completude do Context Pack (19_Resumo_Completude)</w:t>
      </w:r>
    </w:p>
    <w:p w14:paraId="0A82B7B6" w14:textId="77777777" w:rsidR="001F36D9" w:rsidRDefault="00000000">
      <w:r>
        <w:t>Apresenta um resumo automatizado do preenchimento, permitindo verificar se há dados suficientes para gerar insights confiáveis.</w:t>
      </w:r>
    </w:p>
    <w:p w14:paraId="53CE6874" w14:textId="77777777" w:rsidR="001F36D9" w:rsidRDefault="001F36D9"/>
    <w:p w14:paraId="308A11D8" w14:textId="77777777" w:rsidR="001F36D9" w:rsidRDefault="00000000">
      <w:pPr>
        <w:pStyle w:val="Ttulo3"/>
      </w:pPr>
      <w:r>
        <w:t>Colunas</w:t>
      </w:r>
    </w:p>
    <w:p w14:paraId="3BDB4DEE" w14:textId="77777777" w:rsidR="001F36D9" w:rsidRDefault="00000000">
      <w:pPr>
        <w:pStyle w:val="Commarcadores"/>
      </w:pPr>
      <w:r>
        <w:t>**Seção:** etapa ou aba analisada (ex.: Identificação e contatos, Objetivos e sponsors).</w:t>
      </w:r>
    </w:p>
    <w:p w14:paraId="674981B8" w14:textId="77777777" w:rsidR="001F36D9" w:rsidRDefault="00000000">
      <w:pPr>
        <w:pStyle w:val="Commarcadores"/>
      </w:pPr>
      <w:r>
        <w:t>**Planilha:** nome da aba correspondente.</w:t>
      </w:r>
    </w:p>
    <w:p w14:paraId="0A025D05" w14:textId="77777777" w:rsidR="001F36D9" w:rsidRDefault="00000000">
      <w:pPr>
        <w:pStyle w:val="Commarcadores"/>
      </w:pPr>
      <w:r>
        <w:t>**Campos-chave preenchidos:** número de campos importantes já preenchidos.</w:t>
      </w:r>
    </w:p>
    <w:p w14:paraId="17B72EE2" w14:textId="77777777" w:rsidR="001F36D9" w:rsidRDefault="00000000">
      <w:pPr>
        <w:pStyle w:val="Commarcadores"/>
      </w:pPr>
      <w:r>
        <w:t>**Campos esperados:** total de campos relevantes para aquela seção.</w:t>
      </w:r>
    </w:p>
    <w:p w14:paraId="698E5211" w14:textId="77777777" w:rsidR="001F36D9" w:rsidRDefault="00000000">
      <w:pPr>
        <w:pStyle w:val="Commarcadores"/>
      </w:pPr>
      <w:r>
        <w:t>**% completude:** porcentagem de preenchimento dos campos-chave.</w:t>
      </w:r>
    </w:p>
    <w:p w14:paraId="13EF3856" w14:textId="77777777" w:rsidR="001F36D9" w:rsidRDefault="00000000">
      <w:pPr>
        <w:pStyle w:val="Commarcadores"/>
      </w:pPr>
      <w:r>
        <w:t>**Obrigatória sem CRM?:** se a seção é obrigatória para empresas que não possuem CRM/ERP.</w:t>
      </w:r>
    </w:p>
    <w:p w14:paraId="5B50ECC5" w14:textId="77777777" w:rsidR="001F36D9" w:rsidRDefault="00000000">
      <w:pPr>
        <w:pStyle w:val="Commarcadores"/>
      </w:pPr>
      <w:r>
        <w:t>**Status sugerido:** indicação de completude (Alta, Média, Baixa) para orientar o usuário.</w:t>
      </w:r>
    </w:p>
    <w:p w14:paraId="4A981DE1" w14:textId="77777777" w:rsidR="001F36D9" w:rsidRDefault="001F36D9"/>
    <w:p w14:paraId="48BF122F" w14:textId="77777777" w:rsidR="001F36D9" w:rsidRDefault="00000000">
      <w:r>
        <w:t>---</w:t>
      </w:r>
    </w:p>
    <w:p w14:paraId="65297FEC" w14:textId="77777777" w:rsidR="001F36D9" w:rsidRDefault="001F36D9"/>
    <w:p w14:paraId="041D5B54" w14:textId="77777777" w:rsidR="001F36D9" w:rsidRDefault="00000000">
      <w:r>
        <w:t>Esta documentação detalha cada componente do **Context Pack RFY / SUPHO** e seus campos. O preenchimento cuidadoso deste modelo garante que o RFY disponha de contexto suficiente para gerar análises precisas, recomendações e planos de ação que apoiem a maturidade comercial e a previsibilidade de receita.</w:t>
      </w:r>
    </w:p>
    <w:sectPr w:rsidR="001F36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764680">
    <w:abstractNumId w:val="8"/>
  </w:num>
  <w:num w:numId="2" w16cid:durableId="2077971142">
    <w:abstractNumId w:val="6"/>
  </w:num>
  <w:num w:numId="3" w16cid:durableId="1761218855">
    <w:abstractNumId w:val="5"/>
  </w:num>
  <w:num w:numId="4" w16cid:durableId="434987209">
    <w:abstractNumId w:val="4"/>
  </w:num>
  <w:num w:numId="5" w16cid:durableId="598677269">
    <w:abstractNumId w:val="7"/>
  </w:num>
  <w:num w:numId="6" w16cid:durableId="1283727242">
    <w:abstractNumId w:val="3"/>
  </w:num>
  <w:num w:numId="7" w16cid:durableId="1510293052">
    <w:abstractNumId w:val="2"/>
  </w:num>
  <w:num w:numId="8" w16cid:durableId="2131320416">
    <w:abstractNumId w:val="1"/>
  </w:num>
  <w:num w:numId="9" w16cid:durableId="74738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6D9"/>
    <w:rsid w:val="0029639D"/>
    <w:rsid w:val="00326F90"/>
    <w:rsid w:val="006300F0"/>
    <w:rsid w:val="007F57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E7AF58"/>
  <w14:defaultImageDpi w14:val="300"/>
  <w15:docId w15:val="{E3F25FF7-395B-AB46-AB49-24EB03EE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2066</Words>
  <Characters>13598</Characters>
  <Application>Microsoft Office Word</Application>
  <DocSecurity>0</DocSecurity>
  <Lines>316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Nogueira</cp:lastModifiedBy>
  <cp:revision>2</cp:revision>
  <dcterms:created xsi:type="dcterms:W3CDTF">2026-03-23T22:36:00Z</dcterms:created>
  <dcterms:modified xsi:type="dcterms:W3CDTF">2026-03-23T22:36:00Z</dcterms:modified>
  <cp:category/>
</cp:coreProperties>
</file>