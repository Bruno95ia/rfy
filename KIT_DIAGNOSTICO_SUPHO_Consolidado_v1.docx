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4A29" w14:textId="77777777" w:rsidR="00C01A53" w:rsidRDefault="00C01A53" w:rsidP="00C01A53">
      <w:pPr>
        <w:pStyle w:val="Ttulo1"/>
      </w:pPr>
      <w:r>
        <w:t>KIT DE INSTRUMENTOS SUPHO — DIAGNÓSTICO (EXECUÇÃO)</w:t>
      </w:r>
    </w:p>
    <w:p w14:paraId="569FE5D4" w14:textId="77777777" w:rsidR="00C01A53" w:rsidRDefault="00C01A53" w:rsidP="00C01A53">
      <w:proofErr w:type="spellStart"/>
      <w:r>
        <w:t>Versão</w:t>
      </w:r>
      <w:proofErr w:type="spellEnd"/>
      <w:r>
        <w:t xml:space="preserve"> 1.0 • Data: 14/12/2025</w:t>
      </w:r>
    </w:p>
    <w:p w14:paraId="4F40D52D" w14:textId="77777777" w:rsidR="00C01A53" w:rsidRDefault="00C01A53" w:rsidP="00C01A53">
      <w:r>
        <w:t xml:space="preserve">Uso: </w:t>
      </w:r>
      <w:proofErr w:type="spellStart"/>
      <w:r>
        <w:t>Interno</w:t>
      </w:r>
      <w:proofErr w:type="spellEnd"/>
      <w:r>
        <w:t xml:space="preserve"> + </w:t>
      </w:r>
      <w:proofErr w:type="spellStart"/>
      <w:r>
        <w:t>Cliente</w:t>
      </w:r>
      <w:proofErr w:type="spellEnd"/>
      <w:r>
        <w:t xml:space="preserve"> (</w:t>
      </w:r>
      <w:proofErr w:type="gramStart"/>
      <w:r>
        <w:t>onboarding) •</w:t>
      </w:r>
      <w:proofErr w:type="gramEnd"/>
      <w:r>
        <w:t xml:space="preserve"> </w:t>
      </w:r>
      <w:proofErr w:type="spellStart"/>
      <w:r>
        <w:t>Categoria</w:t>
      </w:r>
      <w:proofErr w:type="spellEnd"/>
      <w:r>
        <w:t>: Anexo Técnico</w:t>
      </w:r>
    </w:p>
    <w:p w14:paraId="053EED0D" w14:textId="77777777" w:rsidR="00C01A53" w:rsidRDefault="00C01A53" w:rsidP="00C01A53"/>
    <w:p w14:paraId="5A18CD0F" w14:textId="77777777" w:rsidR="00C01A53" w:rsidRDefault="00C01A53" w:rsidP="00C01A53">
      <w:r>
        <w:t xml:space="preserve">1. </w:t>
      </w:r>
      <w:proofErr w:type="spellStart"/>
      <w:r>
        <w:t>Finalidade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Kit</w:t>
      </w:r>
    </w:p>
    <w:p w14:paraId="047FA147" w14:textId="77777777" w:rsidR="00C01A53" w:rsidRDefault="00C01A53" w:rsidP="00C01A53"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padroniza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execução</w:t>
      </w:r>
      <w:proofErr w:type="spellEnd"/>
      <w:r>
        <w:t xml:space="preserve"> do SUPHO Diagnóstico </w:t>
      </w:r>
      <w:proofErr w:type="spellStart"/>
      <w:r>
        <w:t>Sistêmico</w:t>
      </w:r>
      <w:proofErr w:type="spellEnd"/>
      <w:r>
        <w:t xml:space="preserve"> 360° (porta de entrada) e </w:t>
      </w:r>
      <w:proofErr w:type="spellStart"/>
      <w:r>
        <w:t>consolida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lugar</w:t>
      </w:r>
      <w:proofErr w:type="spellEnd"/>
      <w:r>
        <w:t>:</w:t>
      </w:r>
    </w:p>
    <w:p w14:paraId="2F5AD8B1" w14:textId="77777777" w:rsidR="00C01A53" w:rsidRDefault="00C01A53" w:rsidP="00C01A53">
      <w:r>
        <w:t xml:space="preserve">- Checklist de </w:t>
      </w:r>
      <w:proofErr w:type="spellStart"/>
      <w:r>
        <w:t>passos</w:t>
      </w:r>
      <w:proofErr w:type="spellEnd"/>
      <w:r>
        <w:t xml:space="preserve"> do </w:t>
      </w:r>
      <w:proofErr w:type="spellStart"/>
      <w:r>
        <w:t>diagnóstico</w:t>
      </w:r>
      <w:proofErr w:type="spellEnd"/>
      <w:r>
        <w:t xml:space="preserve"> (2–4 </w:t>
      </w:r>
      <w:proofErr w:type="spellStart"/>
      <w:r>
        <w:t>semanas</w:t>
      </w:r>
      <w:proofErr w:type="spellEnd"/>
      <w:r>
        <w:t>)</w:t>
      </w:r>
    </w:p>
    <w:p w14:paraId="4B37C51C" w14:textId="77777777" w:rsidR="00C01A53" w:rsidRDefault="00C01A53" w:rsidP="00C01A53">
      <w:r>
        <w:t xml:space="preserve">-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>/</w:t>
      </w:r>
      <w:proofErr w:type="spellStart"/>
      <w:r>
        <w:t>pontuação</w:t>
      </w:r>
      <w:proofErr w:type="spellEnd"/>
      <w:r>
        <w:t xml:space="preserve"> (ISMO) e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evidência</w:t>
      </w:r>
      <w:proofErr w:type="spellEnd"/>
    </w:p>
    <w:p w14:paraId="35918F9A" w14:textId="77777777" w:rsidR="00C01A53" w:rsidRDefault="00C01A53" w:rsidP="00C01A53">
      <w:r>
        <w:t xml:space="preserve">- </w:t>
      </w:r>
      <w:proofErr w:type="spellStart"/>
      <w:r>
        <w:t>Estrutura</w:t>
      </w:r>
      <w:proofErr w:type="spellEnd"/>
      <w:r>
        <w:t xml:space="preserve"> do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Executivo</w:t>
      </w:r>
      <w:proofErr w:type="spellEnd"/>
      <w:r>
        <w:t xml:space="preserve"> (C-level)</w:t>
      </w:r>
    </w:p>
    <w:p w14:paraId="2C3EC4EA" w14:textId="77777777" w:rsidR="00C01A53" w:rsidRDefault="00C01A53" w:rsidP="00C01A53">
      <w:r>
        <w:t xml:space="preserve">- </w:t>
      </w:r>
      <w:proofErr w:type="spellStart"/>
      <w:r>
        <w:t>Questionários</w:t>
      </w:r>
      <w:proofErr w:type="spellEnd"/>
      <w:r>
        <w:t xml:space="preserve"> </w:t>
      </w:r>
      <w:proofErr w:type="spellStart"/>
      <w:r>
        <w:t>oficiais</w:t>
      </w:r>
      <w:proofErr w:type="spellEnd"/>
      <w:r>
        <w:t xml:space="preserve"> (Entrada e </w:t>
      </w:r>
      <w:proofErr w:type="spellStart"/>
      <w:r>
        <w:t>Reaplicação</w:t>
      </w:r>
      <w:proofErr w:type="spellEnd"/>
      <w:r>
        <w:t xml:space="preserve"> 12 meses)</w:t>
      </w:r>
    </w:p>
    <w:p w14:paraId="7F1500CC" w14:textId="77777777" w:rsidR="00C01A53" w:rsidRDefault="00C01A53" w:rsidP="00C01A53">
      <w:r>
        <w:t xml:space="preserve">-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>: IMT (</w:t>
      </w:r>
      <w:proofErr w:type="spellStart"/>
      <w:r>
        <w:t>Índice</w:t>
      </w:r>
      <w:proofErr w:type="spellEnd"/>
      <w:r>
        <w:t xml:space="preserve"> de </w:t>
      </w:r>
      <w:proofErr w:type="spellStart"/>
      <w:r>
        <w:t>Maturidade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Tecnologia</w:t>
      </w:r>
      <w:proofErr w:type="spellEnd"/>
      <w:r>
        <w:t>)</w:t>
      </w:r>
    </w:p>
    <w:p w14:paraId="63CC905D" w14:textId="77777777" w:rsidR="00C01A53" w:rsidRDefault="00C01A53" w:rsidP="00C01A53"/>
    <w:p w14:paraId="39CB1C2C" w14:textId="77777777" w:rsidR="00C01A53" w:rsidRDefault="00C01A53" w:rsidP="00C01A53">
      <w:r>
        <w:t xml:space="preserve">2. </w:t>
      </w:r>
      <w:proofErr w:type="spellStart"/>
      <w:r>
        <w:t>Princípios</w:t>
      </w:r>
      <w:proofErr w:type="spellEnd"/>
      <w:r>
        <w:t xml:space="preserve"> do Diagnóstico (para </w:t>
      </w:r>
      <w:proofErr w:type="spellStart"/>
      <w:r>
        <w:t>proteger</w:t>
      </w:r>
      <w:proofErr w:type="spellEnd"/>
      <w:r>
        <w:t xml:space="preserve"> o </w:t>
      </w:r>
      <w:proofErr w:type="spellStart"/>
      <w:r>
        <w:t>método</w:t>
      </w:r>
      <w:proofErr w:type="spellEnd"/>
      <w:r>
        <w:t>)</w:t>
      </w:r>
    </w:p>
    <w:p w14:paraId="40049C66" w14:textId="77777777" w:rsidR="00C01A53" w:rsidRDefault="00C01A53" w:rsidP="00C01A53">
      <w:r>
        <w:t xml:space="preserve">- </w:t>
      </w:r>
      <w:proofErr w:type="spellStart"/>
      <w:r>
        <w:t>Triangulação</w:t>
      </w:r>
      <w:proofErr w:type="spellEnd"/>
      <w:r>
        <w:t xml:space="preserve"> </w:t>
      </w:r>
      <w:proofErr w:type="spellStart"/>
      <w:r>
        <w:t>obrigatória</w:t>
      </w:r>
      <w:proofErr w:type="spellEnd"/>
      <w:r>
        <w:t xml:space="preserve">: </w:t>
      </w:r>
      <w:proofErr w:type="spellStart"/>
      <w:r>
        <w:t>questionário</w:t>
      </w:r>
      <w:proofErr w:type="spellEnd"/>
      <w:r>
        <w:t xml:space="preserve"> + </w:t>
      </w:r>
      <w:proofErr w:type="spellStart"/>
      <w:r>
        <w:t>entrevistas</w:t>
      </w:r>
      <w:proofErr w:type="spellEnd"/>
      <w:r>
        <w:t xml:space="preserve"> + </w:t>
      </w:r>
      <w:proofErr w:type="spellStart"/>
      <w:r>
        <w:t>evidências</w:t>
      </w:r>
      <w:proofErr w:type="spellEnd"/>
      <w:r>
        <w:t>. (</w:t>
      </w:r>
      <w:proofErr w:type="spellStart"/>
      <w:r>
        <w:t>Formulário</w:t>
      </w:r>
      <w:proofErr w:type="spellEnd"/>
      <w:r>
        <w:t xml:space="preserve"> </w:t>
      </w:r>
      <w:proofErr w:type="spellStart"/>
      <w:r>
        <w:t>sozinho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diagnóstico</w:t>
      </w:r>
      <w:proofErr w:type="spellEnd"/>
      <w:r>
        <w:t>.)</w:t>
      </w:r>
    </w:p>
    <w:p w14:paraId="0BF0DBC9" w14:textId="77777777" w:rsidR="00C01A53" w:rsidRDefault="00C01A53" w:rsidP="00C01A53">
      <w:r>
        <w:t xml:space="preserve">- Score alto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evidência</w:t>
      </w:r>
      <w:proofErr w:type="spellEnd"/>
      <w:r>
        <w:t xml:space="preserve"> </w:t>
      </w:r>
      <w:proofErr w:type="spellStart"/>
      <w:r>
        <w:t>vira</w:t>
      </w:r>
      <w:proofErr w:type="spellEnd"/>
      <w:r>
        <w:t xml:space="preserve"> </w:t>
      </w:r>
      <w:proofErr w:type="spellStart"/>
      <w:r>
        <w:t>alerta</w:t>
      </w:r>
      <w:proofErr w:type="spellEnd"/>
      <w:r>
        <w:t xml:space="preserve"> (</w:t>
      </w:r>
      <w:proofErr w:type="spellStart"/>
      <w:r>
        <w:t>padrão</w:t>
      </w:r>
      <w:proofErr w:type="spellEnd"/>
      <w:r>
        <w:t xml:space="preserve"> “</w:t>
      </w:r>
      <w:proofErr w:type="spellStart"/>
      <w:r>
        <w:t>achismo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>”).</w:t>
      </w:r>
    </w:p>
    <w:p w14:paraId="322C629F" w14:textId="77777777" w:rsidR="00C01A53" w:rsidRDefault="00C01A53" w:rsidP="00C01A53">
      <w:r>
        <w:t xml:space="preserve">- Diagnóstico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culpados</w:t>
      </w:r>
      <w:proofErr w:type="spellEnd"/>
      <w:r>
        <w:t xml:space="preserve">;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(</w:t>
      </w:r>
      <w:proofErr w:type="spellStart"/>
      <w:r>
        <w:t>tensões</w:t>
      </w:r>
      <w:proofErr w:type="spellEnd"/>
      <w:r>
        <w:t xml:space="preserve">, </w:t>
      </w:r>
      <w:proofErr w:type="spellStart"/>
      <w:r>
        <w:t>causas-raiz</w:t>
      </w:r>
      <w:proofErr w:type="spellEnd"/>
      <w:r>
        <w:t xml:space="preserve"> e </w:t>
      </w:r>
      <w:proofErr w:type="spellStart"/>
      <w:r>
        <w:t>alavancas</w:t>
      </w:r>
      <w:proofErr w:type="spellEnd"/>
      <w:r>
        <w:t>).</w:t>
      </w:r>
    </w:p>
    <w:p w14:paraId="6BD034DE" w14:textId="77777777" w:rsidR="00C01A53" w:rsidRDefault="00C01A53" w:rsidP="00C01A53">
      <w:r>
        <w:t xml:space="preserve">- O </w:t>
      </w:r>
      <w:proofErr w:type="spellStart"/>
      <w:r>
        <w:t>objetivo</w:t>
      </w:r>
      <w:proofErr w:type="spellEnd"/>
      <w:r>
        <w:t xml:space="preserve"> é </w:t>
      </w:r>
      <w:proofErr w:type="spellStart"/>
      <w:r>
        <w:t>clareza</w:t>
      </w:r>
      <w:proofErr w:type="spellEnd"/>
      <w:r>
        <w:t xml:space="preserve"> </w:t>
      </w:r>
      <w:proofErr w:type="spellStart"/>
      <w:r>
        <w:t>executiva</w:t>
      </w:r>
      <w:proofErr w:type="spellEnd"/>
      <w:r>
        <w:t xml:space="preserve"> + </w:t>
      </w:r>
      <w:proofErr w:type="spellStart"/>
      <w:r>
        <w:t>priorização</w:t>
      </w:r>
      <w:proofErr w:type="spellEnd"/>
      <w:r>
        <w:t xml:space="preserve"> + plano macro, com </w:t>
      </w:r>
      <w:proofErr w:type="spellStart"/>
      <w:r>
        <w:t>maturidade</w:t>
      </w:r>
      <w:proofErr w:type="spellEnd"/>
      <w:r>
        <w:t xml:space="preserve"> </w:t>
      </w:r>
      <w:proofErr w:type="spellStart"/>
      <w:r>
        <w:t>mensurável</w:t>
      </w:r>
      <w:proofErr w:type="spellEnd"/>
      <w:r>
        <w:t>.</w:t>
      </w:r>
    </w:p>
    <w:p w14:paraId="2D8910F3" w14:textId="77777777" w:rsidR="00C01A53" w:rsidRDefault="00C01A53" w:rsidP="00C01A53"/>
    <w:p w14:paraId="7E5C0E1E" w14:textId="77777777" w:rsidR="00C01A53" w:rsidRDefault="00C01A53" w:rsidP="00C01A53">
      <w:r>
        <w:t xml:space="preserve">3. </w:t>
      </w:r>
      <w:proofErr w:type="spellStart"/>
      <w:r>
        <w:t>Estrutura</w:t>
      </w:r>
      <w:proofErr w:type="spellEnd"/>
      <w:r>
        <w:t xml:space="preserve"> do ISMO (</w:t>
      </w:r>
      <w:proofErr w:type="spellStart"/>
      <w:r>
        <w:t>Índice</w:t>
      </w:r>
      <w:proofErr w:type="spellEnd"/>
      <w:r>
        <w:t xml:space="preserve"> SUPHO de </w:t>
      </w:r>
      <w:proofErr w:type="spellStart"/>
      <w:r>
        <w:t>Maturidade</w:t>
      </w:r>
      <w:proofErr w:type="spellEnd"/>
      <w:r>
        <w:t xml:space="preserve"> </w:t>
      </w:r>
      <w:proofErr w:type="spellStart"/>
      <w:r>
        <w:t>Organizacional</w:t>
      </w:r>
      <w:proofErr w:type="spellEnd"/>
      <w:r>
        <w:t>)</w:t>
      </w:r>
    </w:p>
    <w:p w14:paraId="2C969EEB" w14:textId="77777777" w:rsidR="00C01A53" w:rsidRDefault="00C01A53" w:rsidP="00C01A53">
      <w:r>
        <w:t>3.1 Núcleo SUPHO (</w:t>
      </w:r>
      <w:proofErr w:type="spellStart"/>
      <w:r>
        <w:t>dimensões</w:t>
      </w:r>
      <w:proofErr w:type="spellEnd"/>
      <w:r>
        <w:t xml:space="preserve"> do </w:t>
      </w:r>
      <w:proofErr w:type="spellStart"/>
      <w:r>
        <w:t>índice</w:t>
      </w:r>
      <w:proofErr w:type="spellEnd"/>
      <w:r>
        <w:t xml:space="preserve"> — S/P/H/O)</w:t>
      </w:r>
    </w:p>
    <w:p w14:paraId="295B6754" w14:textId="77777777" w:rsidR="00C01A53" w:rsidRDefault="00C01A53" w:rsidP="00C01A53">
      <w:r>
        <w:t xml:space="preserve">S | </w:t>
      </w:r>
      <w:proofErr w:type="spellStart"/>
      <w:r>
        <w:t>Sustentabilidade</w:t>
      </w:r>
      <w:proofErr w:type="spellEnd"/>
      <w:r>
        <w:t xml:space="preserve"> — </w:t>
      </w:r>
      <w:proofErr w:type="spellStart"/>
      <w:r>
        <w:t>saúde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previsibilidade</w:t>
      </w:r>
      <w:proofErr w:type="spellEnd"/>
      <w:r>
        <w:t xml:space="preserve">, </w:t>
      </w:r>
      <w:proofErr w:type="spellStart"/>
      <w:r>
        <w:t>energia</w:t>
      </w:r>
      <w:proofErr w:type="spellEnd"/>
      <w:r>
        <w:t xml:space="preserve"> </w:t>
      </w:r>
      <w:proofErr w:type="spellStart"/>
      <w:r>
        <w:t>organizacional</w:t>
      </w:r>
      <w:proofErr w:type="spellEnd"/>
      <w:r>
        <w:t xml:space="preserve"> e </w:t>
      </w:r>
      <w:proofErr w:type="spellStart"/>
      <w:r>
        <w:t>estabilidade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>.</w:t>
      </w:r>
    </w:p>
    <w:p w14:paraId="3297BFB5" w14:textId="77777777" w:rsidR="00C01A53" w:rsidRDefault="00C01A53" w:rsidP="00C01A53">
      <w:r>
        <w:t xml:space="preserve">P | </w:t>
      </w:r>
      <w:proofErr w:type="spellStart"/>
      <w:r>
        <w:t>Propósito</w:t>
      </w:r>
      <w:proofErr w:type="spellEnd"/>
      <w:r>
        <w:t xml:space="preserve"> — </w:t>
      </w:r>
      <w:proofErr w:type="spellStart"/>
      <w:r>
        <w:t>direção</w:t>
      </w:r>
      <w:proofErr w:type="spellEnd"/>
      <w:r>
        <w:t xml:space="preserve">, </w:t>
      </w:r>
      <w:proofErr w:type="spellStart"/>
      <w:r>
        <w:t>coerência</w:t>
      </w:r>
      <w:proofErr w:type="spellEnd"/>
      <w:r>
        <w:t xml:space="preserve">,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decisão</w:t>
      </w:r>
      <w:proofErr w:type="spellEnd"/>
      <w:r>
        <w:t xml:space="preserve"> e </w:t>
      </w:r>
      <w:proofErr w:type="spellStart"/>
      <w:r>
        <w:t>narrativa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guia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execução</w:t>
      </w:r>
      <w:proofErr w:type="spellEnd"/>
      <w:r>
        <w:t>.</w:t>
      </w:r>
    </w:p>
    <w:p w14:paraId="02A25375" w14:textId="77777777" w:rsidR="00C01A53" w:rsidRDefault="00C01A53" w:rsidP="00C01A53">
      <w:r>
        <w:lastRenderedPageBreak/>
        <w:t xml:space="preserve">H | </w:t>
      </w:r>
      <w:proofErr w:type="spellStart"/>
      <w:r>
        <w:t>Humanização</w:t>
      </w:r>
      <w:proofErr w:type="spellEnd"/>
      <w:r>
        <w:t xml:space="preserve"> — </w:t>
      </w:r>
      <w:proofErr w:type="spellStart"/>
      <w:r>
        <w:t>maturidade</w:t>
      </w:r>
      <w:proofErr w:type="spellEnd"/>
      <w:r>
        <w:t xml:space="preserve"> </w:t>
      </w:r>
      <w:proofErr w:type="spellStart"/>
      <w:r>
        <w:t>emocional</w:t>
      </w:r>
      <w:proofErr w:type="spellEnd"/>
      <w:r>
        <w:t>/</w:t>
      </w:r>
      <w:proofErr w:type="spellStart"/>
      <w:r>
        <w:t>relacional</w:t>
      </w:r>
      <w:proofErr w:type="spellEnd"/>
      <w:r>
        <w:t xml:space="preserve">,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psicológica</w:t>
      </w:r>
      <w:proofErr w:type="spellEnd"/>
      <w:r>
        <w:t xml:space="preserve">, </w:t>
      </w:r>
      <w:proofErr w:type="spellStart"/>
      <w:r>
        <w:t>autonomia</w:t>
      </w:r>
      <w:proofErr w:type="spellEnd"/>
      <w:r>
        <w:t xml:space="preserve"> e </w:t>
      </w:r>
      <w:proofErr w:type="spellStart"/>
      <w:r>
        <w:t>capacidade</w:t>
      </w:r>
      <w:proofErr w:type="spellEnd"/>
      <w:r>
        <w:t xml:space="preserve"> de feedback.</w:t>
      </w:r>
    </w:p>
    <w:p w14:paraId="286854AC" w14:textId="77777777" w:rsidR="00C01A53" w:rsidRDefault="00C01A53" w:rsidP="00C01A53">
      <w:r>
        <w:t xml:space="preserve">O | </w:t>
      </w:r>
      <w:proofErr w:type="spellStart"/>
      <w:r>
        <w:t>Organização</w:t>
      </w:r>
      <w:proofErr w:type="spellEnd"/>
      <w:r>
        <w:t xml:space="preserve"> — </w:t>
      </w:r>
      <w:proofErr w:type="spellStart"/>
      <w:r>
        <w:t>processos</w:t>
      </w:r>
      <w:proofErr w:type="spellEnd"/>
      <w:r>
        <w:t xml:space="preserve">, </w:t>
      </w:r>
      <w:proofErr w:type="spellStart"/>
      <w:r>
        <w:t>rituais</w:t>
      </w:r>
      <w:proofErr w:type="spellEnd"/>
      <w:r>
        <w:t xml:space="preserve">, </w:t>
      </w:r>
      <w:proofErr w:type="spellStart"/>
      <w:r>
        <w:t>governança</w:t>
      </w:r>
      <w:proofErr w:type="spellEnd"/>
      <w:r>
        <w:t xml:space="preserve">, </w:t>
      </w:r>
      <w:proofErr w:type="spellStart"/>
      <w:r>
        <w:t>cadência</w:t>
      </w:r>
      <w:proofErr w:type="spellEnd"/>
      <w:r>
        <w:t xml:space="preserve">, playbooks, </w:t>
      </w:r>
      <w:proofErr w:type="spellStart"/>
      <w:r>
        <w:t>donos</w:t>
      </w:r>
      <w:proofErr w:type="spellEnd"/>
      <w:r>
        <w:t xml:space="preserve">, SLAs </w:t>
      </w:r>
      <w:proofErr w:type="spellStart"/>
      <w:r>
        <w:t>internos</w:t>
      </w:r>
      <w:proofErr w:type="spellEnd"/>
      <w:r>
        <w:t xml:space="preserve"> e </w:t>
      </w:r>
      <w:proofErr w:type="spellStart"/>
      <w:r>
        <w:t>execução</w:t>
      </w:r>
      <w:proofErr w:type="spellEnd"/>
      <w:r>
        <w:t>.</w:t>
      </w:r>
    </w:p>
    <w:p w14:paraId="4585018F" w14:textId="77777777" w:rsidR="00C01A53" w:rsidRDefault="00C01A53" w:rsidP="00C01A53"/>
    <w:p w14:paraId="1A99A8D6" w14:textId="77777777" w:rsidR="00C01A53" w:rsidRDefault="00C01A53" w:rsidP="00C01A53">
      <w:r>
        <w:t xml:space="preserve">3.2 </w:t>
      </w:r>
      <w:proofErr w:type="spellStart"/>
      <w:r>
        <w:t>Dimensões</w:t>
      </w:r>
      <w:proofErr w:type="spellEnd"/>
      <w:r>
        <w:t xml:space="preserve"> </w:t>
      </w:r>
      <w:proofErr w:type="spellStart"/>
      <w:r>
        <w:t>transversais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 xml:space="preserve"> (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pilares</w:t>
      </w:r>
      <w:proofErr w:type="spellEnd"/>
      <w:r>
        <w:t xml:space="preserve"> do </w:t>
      </w:r>
      <w:proofErr w:type="spellStart"/>
      <w:r>
        <w:t>método</w:t>
      </w:r>
      <w:proofErr w:type="spellEnd"/>
      <w:r>
        <w:t xml:space="preserve">;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dimensões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 xml:space="preserve"> do </w:t>
      </w:r>
      <w:proofErr w:type="spellStart"/>
      <w:r>
        <w:t>índice</w:t>
      </w:r>
      <w:proofErr w:type="spellEnd"/>
      <w:r>
        <w:t xml:space="preserve"> — T/D/G)</w:t>
      </w:r>
    </w:p>
    <w:p w14:paraId="13EEE413" w14:textId="77777777" w:rsidR="00C01A53" w:rsidRDefault="00C01A53" w:rsidP="00C01A53">
      <w:r>
        <w:t xml:space="preserve">T | </w:t>
      </w:r>
      <w:proofErr w:type="spellStart"/>
      <w:r>
        <w:t>Tecnologia</w:t>
      </w:r>
      <w:proofErr w:type="spellEnd"/>
      <w:r>
        <w:t xml:space="preserve"> &amp; </w:t>
      </w:r>
      <w:proofErr w:type="spellStart"/>
      <w:r>
        <w:t>Automação</w:t>
      </w:r>
      <w:proofErr w:type="spellEnd"/>
      <w:r>
        <w:t xml:space="preserve"> — ferramentas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suportam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, </w:t>
      </w:r>
      <w:proofErr w:type="spellStart"/>
      <w:r>
        <w:t>reduzem</w:t>
      </w:r>
      <w:proofErr w:type="spellEnd"/>
      <w:r>
        <w:t xml:space="preserve"> </w:t>
      </w:r>
      <w:proofErr w:type="spellStart"/>
      <w:r>
        <w:t>retrabalho</w:t>
      </w:r>
      <w:proofErr w:type="spellEnd"/>
      <w:r>
        <w:t xml:space="preserve"> e </w:t>
      </w:r>
      <w:proofErr w:type="spellStart"/>
      <w:r>
        <w:t>aumentam</w:t>
      </w:r>
      <w:proofErr w:type="spellEnd"/>
      <w:r>
        <w:t xml:space="preserve"> </w:t>
      </w:r>
      <w:proofErr w:type="spellStart"/>
      <w:r>
        <w:t>previsibilidade</w:t>
      </w:r>
      <w:proofErr w:type="spellEnd"/>
      <w:r>
        <w:t xml:space="preserve"> (CRM, </w:t>
      </w:r>
      <w:proofErr w:type="spellStart"/>
      <w:r>
        <w:t>automações</w:t>
      </w:r>
      <w:proofErr w:type="spellEnd"/>
      <w:r>
        <w:t xml:space="preserve">, </w:t>
      </w:r>
      <w:proofErr w:type="spellStart"/>
      <w:r>
        <w:t>integrações</w:t>
      </w:r>
      <w:proofErr w:type="spellEnd"/>
      <w:r>
        <w:t xml:space="preserve">, base de </w:t>
      </w:r>
      <w:proofErr w:type="spellStart"/>
      <w:r>
        <w:t>conhecimento</w:t>
      </w:r>
      <w:proofErr w:type="spellEnd"/>
      <w:r>
        <w:t>).</w:t>
      </w:r>
    </w:p>
    <w:p w14:paraId="4EB06792" w14:textId="77777777" w:rsidR="00C01A53" w:rsidRDefault="00C01A53" w:rsidP="00C01A53">
      <w:r>
        <w:t xml:space="preserve">D | Dados &amp; </w:t>
      </w:r>
      <w:proofErr w:type="spellStart"/>
      <w:r>
        <w:t>Indicadores</w:t>
      </w:r>
      <w:proofErr w:type="spellEnd"/>
      <w:r>
        <w:t xml:space="preserve"> — </w:t>
      </w:r>
      <w:proofErr w:type="spellStart"/>
      <w:r>
        <w:t>qualidade</w:t>
      </w:r>
      <w:proofErr w:type="spellEnd"/>
      <w:r>
        <w:t xml:space="preserve"> dos dados, </w:t>
      </w:r>
      <w:proofErr w:type="spellStart"/>
      <w:r>
        <w:t>cadência</w:t>
      </w:r>
      <w:proofErr w:type="spellEnd"/>
      <w:r>
        <w:t xml:space="preserve"> de </w:t>
      </w:r>
      <w:proofErr w:type="spellStart"/>
      <w:r>
        <w:t>indicadores</w:t>
      </w:r>
      <w:proofErr w:type="spellEnd"/>
      <w:r>
        <w:t xml:space="preserve"> e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evidência</w:t>
      </w:r>
      <w:proofErr w:type="spellEnd"/>
      <w:r>
        <w:t>.</w:t>
      </w:r>
    </w:p>
    <w:p w14:paraId="60822E7E" w14:textId="77777777" w:rsidR="00C01A53" w:rsidRDefault="00C01A53" w:rsidP="00C01A53">
      <w:r>
        <w:t xml:space="preserve">G | </w:t>
      </w:r>
      <w:proofErr w:type="spellStart"/>
      <w:r>
        <w:t>Governança</w:t>
      </w:r>
      <w:proofErr w:type="spellEnd"/>
      <w:r>
        <w:t xml:space="preserve"> &amp; Compliance — </w:t>
      </w:r>
      <w:proofErr w:type="spellStart"/>
      <w:r>
        <w:t>papéis</w:t>
      </w:r>
      <w:proofErr w:type="spellEnd"/>
      <w:r>
        <w:t>/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, </w:t>
      </w:r>
      <w:proofErr w:type="spellStart"/>
      <w:r>
        <w:t>riscos</w:t>
      </w:r>
      <w:proofErr w:type="spellEnd"/>
      <w:r>
        <w:t>/</w:t>
      </w:r>
      <w:proofErr w:type="spellStart"/>
      <w:r>
        <w:t>controles</w:t>
      </w:r>
      <w:proofErr w:type="spellEnd"/>
      <w:r>
        <w:t xml:space="preserve">, </w:t>
      </w:r>
      <w:proofErr w:type="spellStart"/>
      <w:r>
        <w:t>conformidade</w:t>
      </w:r>
      <w:proofErr w:type="spellEnd"/>
      <w:r>
        <w:t xml:space="preserve"> (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), SLAs e accountability.</w:t>
      </w:r>
    </w:p>
    <w:p w14:paraId="7D3E8B89" w14:textId="77777777" w:rsidR="00C01A53" w:rsidRDefault="00C01A53" w:rsidP="00C01A53"/>
    <w:p w14:paraId="637BF8F5" w14:textId="77777777" w:rsidR="00C01A53" w:rsidRDefault="00C01A53" w:rsidP="00C01A53">
      <w:r>
        <w:t xml:space="preserve">3.3 Pesos </w:t>
      </w:r>
      <w:proofErr w:type="spellStart"/>
      <w:r>
        <w:t>padrão</w:t>
      </w:r>
      <w:proofErr w:type="spellEnd"/>
      <w:r>
        <w:t xml:space="preserve"> (</w:t>
      </w:r>
      <w:proofErr w:type="spellStart"/>
      <w:r>
        <w:t>ajustáveis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empresa</w:t>
      </w:r>
      <w:proofErr w:type="spellEnd"/>
      <w:r>
        <w:t>)</w:t>
      </w:r>
    </w:p>
    <w:p w14:paraId="260AC851" w14:textId="77777777" w:rsidR="00C01A53" w:rsidRDefault="00C01A53" w:rsidP="00C01A53">
      <w:r>
        <w:t>- ISMO Geral = 80% Núcleo SUPHO (S/P/H/O) + 20% Escala (T/D/G).</w:t>
      </w:r>
    </w:p>
    <w:p w14:paraId="06B381D4" w14:textId="77777777" w:rsidR="00C01A53" w:rsidRDefault="00C01A53" w:rsidP="00C01A53">
      <w:r>
        <w:t>- Núcleo: S 20% | P 20% | H 20% | O 20%.</w:t>
      </w:r>
    </w:p>
    <w:p w14:paraId="2F88508C" w14:textId="77777777" w:rsidR="00C01A53" w:rsidRDefault="00C01A53" w:rsidP="00C01A53">
      <w:r>
        <w:t>- Escala: T 7% | D 7% | G 6%.</w:t>
      </w:r>
    </w:p>
    <w:p w14:paraId="1B86DCFC" w14:textId="77777777" w:rsidR="00C01A53" w:rsidRDefault="00C01A53" w:rsidP="00C01A53">
      <w:proofErr w:type="spellStart"/>
      <w:r>
        <w:t>Observação</w:t>
      </w:r>
      <w:proofErr w:type="spellEnd"/>
      <w:r>
        <w:t xml:space="preserve">: </w:t>
      </w:r>
      <w:proofErr w:type="spellStart"/>
      <w:r>
        <w:t>os</w:t>
      </w:r>
      <w:proofErr w:type="spellEnd"/>
      <w:r>
        <w:t xml:space="preserve"> pesos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ajustados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empresa</w:t>
      </w:r>
      <w:proofErr w:type="spellEnd"/>
      <w:r>
        <w:t xml:space="preserve">, mas a base </w:t>
      </w:r>
      <w:proofErr w:type="spellStart"/>
      <w:r>
        <w:t>acima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o </w:t>
      </w:r>
      <w:proofErr w:type="spellStart"/>
      <w:r>
        <w:t>erro</w:t>
      </w:r>
      <w:proofErr w:type="spellEnd"/>
      <w:r>
        <w:t xml:space="preserve"> </w:t>
      </w:r>
      <w:proofErr w:type="spellStart"/>
      <w:r>
        <w:t>clássico</w:t>
      </w:r>
      <w:proofErr w:type="spellEnd"/>
      <w:r>
        <w:t xml:space="preserve"> de </w:t>
      </w:r>
      <w:proofErr w:type="spellStart"/>
      <w:r>
        <w:t>virar</w:t>
      </w:r>
      <w:proofErr w:type="spellEnd"/>
      <w:r>
        <w:t xml:space="preserve"> “</w:t>
      </w:r>
      <w:proofErr w:type="spellStart"/>
      <w:r>
        <w:t>projeto</w:t>
      </w:r>
      <w:proofErr w:type="spellEnd"/>
      <w:r>
        <w:t xml:space="preserve"> de ferramenta”.</w:t>
      </w:r>
    </w:p>
    <w:p w14:paraId="1FD86606" w14:textId="77777777" w:rsidR="00C01A53" w:rsidRDefault="00C01A53" w:rsidP="00C01A53"/>
    <w:p w14:paraId="4BCEA9AE" w14:textId="77777777" w:rsidR="00C01A53" w:rsidRDefault="00C01A53" w:rsidP="00C01A53">
      <w:r>
        <w:t xml:space="preserve">3.4 </w:t>
      </w:r>
      <w:proofErr w:type="spellStart"/>
      <w:r>
        <w:t>Níveis</w:t>
      </w:r>
      <w:proofErr w:type="spellEnd"/>
      <w:r>
        <w:t xml:space="preserve"> de </w:t>
      </w:r>
      <w:proofErr w:type="spellStart"/>
      <w:r>
        <w:t>maturidade</w:t>
      </w:r>
      <w:proofErr w:type="spellEnd"/>
      <w:r>
        <w:t xml:space="preserve"> (</w:t>
      </w:r>
      <w:proofErr w:type="spellStart"/>
      <w:r>
        <w:t>faixas</w:t>
      </w:r>
      <w:proofErr w:type="spellEnd"/>
      <w:r>
        <w:t xml:space="preserve"> 0–100)</w:t>
      </w:r>
    </w:p>
    <w:p w14:paraId="52504636" w14:textId="77777777" w:rsidR="00C01A53" w:rsidRDefault="00C01A53" w:rsidP="00C01A53">
      <w:r>
        <w:t xml:space="preserve">- </w:t>
      </w:r>
      <w:proofErr w:type="spellStart"/>
      <w:r>
        <w:t>Nível</w:t>
      </w:r>
      <w:proofErr w:type="spellEnd"/>
      <w:r>
        <w:t xml:space="preserve"> E (0–20): </w:t>
      </w:r>
      <w:proofErr w:type="spellStart"/>
      <w:r>
        <w:t>Sobrevivência</w:t>
      </w:r>
      <w:proofErr w:type="spellEnd"/>
      <w:r>
        <w:t xml:space="preserve"> — </w:t>
      </w:r>
      <w:proofErr w:type="spellStart"/>
      <w:r>
        <w:t>reatividade</w:t>
      </w:r>
      <w:proofErr w:type="spellEnd"/>
      <w:r>
        <w:t xml:space="preserve">, </w:t>
      </w:r>
      <w:proofErr w:type="spellStart"/>
      <w:r>
        <w:t>dependência</w:t>
      </w:r>
      <w:proofErr w:type="spellEnd"/>
      <w:r>
        <w:t xml:space="preserve"> de </w:t>
      </w:r>
      <w:proofErr w:type="spellStart"/>
      <w:r>
        <w:t>heróis</w:t>
      </w:r>
      <w:proofErr w:type="spellEnd"/>
      <w:r>
        <w:t xml:space="preserve">, </w:t>
      </w:r>
      <w:proofErr w:type="spellStart"/>
      <w:r>
        <w:t>ruído</w:t>
      </w:r>
      <w:proofErr w:type="spellEnd"/>
      <w:r>
        <w:t xml:space="preserve"> alto, </w:t>
      </w:r>
      <w:proofErr w:type="spellStart"/>
      <w:r>
        <w:t>pouca</w:t>
      </w:r>
      <w:proofErr w:type="spellEnd"/>
      <w:r>
        <w:t xml:space="preserve"> </w:t>
      </w:r>
      <w:proofErr w:type="spellStart"/>
      <w:r>
        <w:t>previsibilidade</w:t>
      </w:r>
      <w:proofErr w:type="spellEnd"/>
      <w:r>
        <w:t>.</w:t>
      </w:r>
    </w:p>
    <w:p w14:paraId="6CA262D3" w14:textId="77777777" w:rsidR="00C01A53" w:rsidRDefault="00C01A53" w:rsidP="00C01A53">
      <w:r>
        <w:t xml:space="preserve">- </w:t>
      </w:r>
      <w:proofErr w:type="spellStart"/>
      <w:r>
        <w:t>Nível</w:t>
      </w:r>
      <w:proofErr w:type="spellEnd"/>
      <w:r>
        <w:t xml:space="preserve"> D (21–40): </w:t>
      </w:r>
      <w:proofErr w:type="spellStart"/>
      <w:r>
        <w:t>Intenção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— boa </w:t>
      </w:r>
      <w:proofErr w:type="spellStart"/>
      <w:r>
        <w:t>vontade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, mas </w:t>
      </w:r>
      <w:proofErr w:type="spellStart"/>
      <w:r>
        <w:t>falta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, </w:t>
      </w:r>
      <w:proofErr w:type="spellStart"/>
      <w:r>
        <w:t>cadência</w:t>
      </w:r>
      <w:proofErr w:type="spellEnd"/>
      <w:r>
        <w:t xml:space="preserve"> e </w:t>
      </w:r>
      <w:proofErr w:type="spellStart"/>
      <w:r>
        <w:t>governança</w:t>
      </w:r>
      <w:proofErr w:type="spellEnd"/>
      <w:r>
        <w:t>.</w:t>
      </w:r>
    </w:p>
    <w:p w14:paraId="2CB6375C" w14:textId="77777777" w:rsidR="00C01A53" w:rsidRDefault="00C01A53" w:rsidP="00C01A53">
      <w:r>
        <w:t xml:space="preserve">- </w:t>
      </w:r>
      <w:proofErr w:type="spellStart"/>
      <w:r>
        <w:t>Nível</w:t>
      </w:r>
      <w:proofErr w:type="spellEnd"/>
      <w:r>
        <w:t xml:space="preserve"> C (41–60):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construção</w:t>
      </w:r>
      <w:proofErr w:type="spellEnd"/>
      <w:r>
        <w:t xml:space="preserve"> — </w:t>
      </w:r>
      <w:proofErr w:type="spellStart"/>
      <w:r>
        <w:t>processos</w:t>
      </w:r>
      <w:proofErr w:type="spellEnd"/>
      <w:r>
        <w:t xml:space="preserve"> </w:t>
      </w:r>
      <w:proofErr w:type="spellStart"/>
      <w:r>
        <w:t>começam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existir</w:t>
      </w:r>
      <w:proofErr w:type="spellEnd"/>
      <w:r>
        <w:t xml:space="preserve">, mas </w:t>
      </w:r>
      <w:proofErr w:type="spellStart"/>
      <w:r>
        <w:t>adesão</w:t>
      </w:r>
      <w:proofErr w:type="spellEnd"/>
      <w:r>
        <w:t xml:space="preserve"> e </w:t>
      </w:r>
      <w:proofErr w:type="spellStart"/>
      <w:r>
        <w:t>consistência</w:t>
      </w:r>
      <w:proofErr w:type="spellEnd"/>
      <w:r>
        <w:t xml:space="preserve"> </w:t>
      </w:r>
      <w:proofErr w:type="spellStart"/>
      <w:r>
        <w:t>oscilam</w:t>
      </w:r>
      <w:proofErr w:type="spellEnd"/>
      <w:r>
        <w:t>.</w:t>
      </w:r>
    </w:p>
    <w:p w14:paraId="65767DE4" w14:textId="77777777" w:rsidR="00C01A53" w:rsidRDefault="00C01A53" w:rsidP="00C01A53">
      <w:r>
        <w:t xml:space="preserve">- </w:t>
      </w:r>
      <w:proofErr w:type="spellStart"/>
      <w:r>
        <w:t>Nível</w:t>
      </w:r>
      <w:proofErr w:type="spellEnd"/>
      <w:r>
        <w:t xml:space="preserve"> B (61–80): Sistema </w:t>
      </w:r>
      <w:proofErr w:type="spellStart"/>
      <w:r>
        <w:t>rodando</w:t>
      </w:r>
      <w:proofErr w:type="spellEnd"/>
      <w:r>
        <w:t xml:space="preserve"> — </w:t>
      </w:r>
      <w:proofErr w:type="spellStart"/>
      <w:r>
        <w:t>rotina</w:t>
      </w:r>
      <w:proofErr w:type="spellEnd"/>
      <w:r>
        <w:t xml:space="preserve">, </w:t>
      </w:r>
      <w:proofErr w:type="spellStart"/>
      <w:r>
        <w:t>donos</w:t>
      </w:r>
      <w:proofErr w:type="spellEnd"/>
      <w:r>
        <w:t xml:space="preserve">, </w:t>
      </w:r>
      <w:proofErr w:type="spellStart"/>
      <w:r>
        <w:t>indicadores</w:t>
      </w:r>
      <w:proofErr w:type="spellEnd"/>
      <w:r>
        <w:t xml:space="preserve"> e </w:t>
      </w:r>
      <w:proofErr w:type="spellStart"/>
      <w:r>
        <w:t>rituais</w:t>
      </w:r>
      <w:proofErr w:type="spellEnd"/>
      <w:r>
        <w:t xml:space="preserve"> com boa </w:t>
      </w:r>
      <w:proofErr w:type="spellStart"/>
      <w:r>
        <w:t>estabilidade</w:t>
      </w:r>
      <w:proofErr w:type="spellEnd"/>
      <w:r>
        <w:t>.</w:t>
      </w:r>
    </w:p>
    <w:p w14:paraId="0DC879E2" w14:textId="77777777" w:rsidR="00C01A53" w:rsidRDefault="00C01A53" w:rsidP="00C01A53">
      <w:r>
        <w:lastRenderedPageBreak/>
        <w:t xml:space="preserve">- </w:t>
      </w:r>
      <w:proofErr w:type="spellStart"/>
      <w:r>
        <w:t>Nível</w:t>
      </w:r>
      <w:proofErr w:type="spellEnd"/>
      <w:r>
        <w:t xml:space="preserve"> A (81–100): Alta performance </w:t>
      </w:r>
      <w:proofErr w:type="spellStart"/>
      <w:r>
        <w:t>sustentável</w:t>
      </w:r>
      <w:proofErr w:type="spellEnd"/>
      <w:r>
        <w:t xml:space="preserve"> — </w:t>
      </w:r>
      <w:proofErr w:type="spellStart"/>
      <w:r>
        <w:t>autonomia</w:t>
      </w:r>
      <w:proofErr w:type="spellEnd"/>
      <w:r>
        <w:t xml:space="preserve">, </w:t>
      </w:r>
      <w:proofErr w:type="spellStart"/>
      <w:r>
        <w:t>melhoria</w:t>
      </w:r>
      <w:proofErr w:type="spellEnd"/>
      <w:r>
        <w:t xml:space="preserve"> </w:t>
      </w:r>
      <w:proofErr w:type="spellStart"/>
      <w:r>
        <w:t>contínua</w:t>
      </w:r>
      <w:proofErr w:type="spellEnd"/>
      <w:r>
        <w:t xml:space="preserve">, </w:t>
      </w:r>
      <w:proofErr w:type="spellStart"/>
      <w:r>
        <w:t>escala</w:t>
      </w:r>
      <w:proofErr w:type="spellEnd"/>
      <w:r>
        <w:t xml:space="preserve"> e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previsível</w:t>
      </w:r>
      <w:proofErr w:type="spellEnd"/>
      <w:r>
        <w:t>.</w:t>
      </w:r>
    </w:p>
    <w:p w14:paraId="5EF895B6" w14:textId="77777777" w:rsidR="00C01A53" w:rsidRDefault="00C01A53" w:rsidP="00C01A53"/>
    <w:p w14:paraId="01945351" w14:textId="77777777" w:rsidR="00C01A53" w:rsidRDefault="00C01A53" w:rsidP="00C01A53">
      <w:r>
        <w:t xml:space="preserve">4.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pontuação</w:t>
      </w:r>
      <w:proofErr w:type="spellEnd"/>
      <w:r>
        <w:t xml:space="preserve"> (simples, </w:t>
      </w:r>
      <w:proofErr w:type="spellStart"/>
      <w:r>
        <w:t>auditável</w:t>
      </w:r>
      <w:proofErr w:type="spellEnd"/>
      <w:r>
        <w:t xml:space="preserve"> e </w:t>
      </w:r>
      <w:proofErr w:type="spellStart"/>
      <w:r>
        <w:t>automatizável</w:t>
      </w:r>
      <w:proofErr w:type="spellEnd"/>
      <w:r>
        <w:t>)</w:t>
      </w:r>
    </w:p>
    <w:p w14:paraId="324D08FE" w14:textId="77777777" w:rsidR="00C01A53" w:rsidRDefault="00C01A53" w:rsidP="00C01A53">
      <w:r>
        <w:t xml:space="preserve">4.1 Escala </w:t>
      </w:r>
      <w:proofErr w:type="spellStart"/>
      <w:r>
        <w:t>padrão</w:t>
      </w:r>
      <w:proofErr w:type="spellEnd"/>
      <w:r>
        <w:t xml:space="preserve"> (Likert 1–5)</w:t>
      </w:r>
    </w:p>
    <w:p w14:paraId="505EC573" w14:textId="77777777" w:rsidR="00C01A53" w:rsidRDefault="00C01A53" w:rsidP="00C01A53">
      <w:r>
        <w:t xml:space="preserve">1 = </w:t>
      </w:r>
      <w:proofErr w:type="spellStart"/>
      <w:r>
        <w:t>inexistente</w:t>
      </w:r>
      <w:proofErr w:type="spellEnd"/>
      <w:r>
        <w:t xml:space="preserve"> / </w:t>
      </w:r>
      <w:proofErr w:type="spellStart"/>
      <w:r>
        <w:t>caótico</w:t>
      </w:r>
      <w:proofErr w:type="spellEnd"/>
    </w:p>
    <w:p w14:paraId="5EC9B590" w14:textId="77777777" w:rsidR="00C01A53" w:rsidRDefault="00C01A53" w:rsidP="00C01A53">
      <w:r>
        <w:t xml:space="preserve">2 = informal /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pessoas</w:t>
      </w:r>
      <w:proofErr w:type="spellEnd"/>
    </w:p>
    <w:p w14:paraId="7B47434E" w14:textId="77777777" w:rsidR="00C01A53" w:rsidRDefault="00C01A53" w:rsidP="00C01A53">
      <w:r>
        <w:t xml:space="preserve">3 = </w:t>
      </w:r>
      <w:proofErr w:type="spellStart"/>
      <w:r>
        <w:t>parcialmente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/ </w:t>
      </w:r>
      <w:proofErr w:type="spellStart"/>
      <w:r>
        <w:t>inconsistente</w:t>
      </w:r>
      <w:proofErr w:type="spellEnd"/>
    </w:p>
    <w:p w14:paraId="77EDFA0C" w14:textId="77777777" w:rsidR="00C01A53" w:rsidRDefault="00C01A53" w:rsidP="00C01A53">
      <w:r>
        <w:t xml:space="preserve">4 = </w:t>
      </w:r>
      <w:proofErr w:type="spellStart"/>
      <w:r>
        <w:t>definido</w:t>
      </w:r>
      <w:proofErr w:type="spellEnd"/>
      <w:r>
        <w:t xml:space="preserve"> e </w:t>
      </w:r>
      <w:proofErr w:type="spellStart"/>
      <w:r>
        <w:t>aplicado</w:t>
      </w:r>
      <w:proofErr w:type="spellEnd"/>
      <w:r>
        <w:t xml:space="preserve"> / </w:t>
      </w:r>
      <w:proofErr w:type="spellStart"/>
      <w:r>
        <w:t>consistente</w:t>
      </w:r>
      <w:proofErr w:type="spellEnd"/>
    </w:p>
    <w:p w14:paraId="7F9EA228" w14:textId="77777777" w:rsidR="00C01A53" w:rsidRDefault="00C01A53" w:rsidP="00C01A53">
      <w:r>
        <w:t xml:space="preserve">5 = </w:t>
      </w:r>
      <w:proofErr w:type="spellStart"/>
      <w:r>
        <w:t>excelente</w:t>
      </w:r>
      <w:proofErr w:type="spellEnd"/>
      <w:r>
        <w:t xml:space="preserve"> / </w:t>
      </w:r>
      <w:proofErr w:type="spellStart"/>
      <w:r>
        <w:t>replicável</w:t>
      </w:r>
      <w:proofErr w:type="spellEnd"/>
      <w:r>
        <w:t xml:space="preserve"> / </w:t>
      </w:r>
      <w:proofErr w:type="spellStart"/>
      <w:r>
        <w:t>melhoria</w:t>
      </w:r>
      <w:proofErr w:type="spellEnd"/>
      <w:r>
        <w:t xml:space="preserve"> </w:t>
      </w:r>
      <w:proofErr w:type="spellStart"/>
      <w:r>
        <w:t>contínua</w:t>
      </w:r>
      <w:proofErr w:type="spellEnd"/>
    </w:p>
    <w:p w14:paraId="03BFC5DB" w14:textId="77777777" w:rsidR="00C01A53" w:rsidRDefault="00C01A53" w:rsidP="00C01A53"/>
    <w:p w14:paraId="6F1616A2" w14:textId="77777777" w:rsidR="00C01A53" w:rsidRDefault="00C01A53" w:rsidP="00C01A53">
      <w:r>
        <w:t xml:space="preserve">4.2 </w:t>
      </w:r>
      <w:proofErr w:type="spellStart"/>
      <w:r>
        <w:t>Conversão</w:t>
      </w:r>
      <w:proofErr w:type="spellEnd"/>
      <w:r>
        <w:t xml:space="preserve"> para 0–100 (para </w:t>
      </w:r>
      <w:proofErr w:type="spellStart"/>
      <w:r>
        <w:t>cálculos</w:t>
      </w:r>
      <w:proofErr w:type="spellEnd"/>
      <w:r>
        <w:t xml:space="preserve"> e heatmaps)</w:t>
      </w:r>
    </w:p>
    <w:p w14:paraId="3D6F27E8" w14:textId="77777777" w:rsidR="00C01A53" w:rsidRDefault="00C01A53" w:rsidP="00C01A53">
      <w:proofErr w:type="spellStart"/>
      <w:r>
        <w:t>ScorePergunta</w:t>
      </w:r>
      <w:proofErr w:type="spellEnd"/>
      <w:r>
        <w:t xml:space="preserve"> = (</w:t>
      </w:r>
      <w:proofErr w:type="spellStart"/>
      <w:r>
        <w:t>Resposta</w:t>
      </w:r>
      <w:proofErr w:type="spellEnd"/>
      <w:r>
        <w:t xml:space="preserve"> − 1) / 4 × 100</w:t>
      </w:r>
    </w:p>
    <w:p w14:paraId="6C5ACE37" w14:textId="77777777" w:rsidR="00C01A53" w:rsidRDefault="00C01A53" w:rsidP="00C01A53">
      <w:r>
        <w:t>1→0 | 2→25 | 3→50 | 4→75 | 5→100</w:t>
      </w:r>
    </w:p>
    <w:p w14:paraId="72A5F323" w14:textId="77777777" w:rsidR="00C01A53" w:rsidRDefault="00C01A53" w:rsidP="00C01A53"/>
    <w:p w14:paraId="636D79ED" w14:textId="77777777" w:rsidR="00C01A53" w:rsidRDefault="00C01A53" w:rsidP="00C01A53">
      <w:r>
        <w:t xml:space="preserve">4.3 </w:t>
      </w:r>
      <w:proofErr w:type="spellStart"/>
      <w:r>
        <w:t>Agregação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pilar/</w:t>
      </w:r>
      <w:proofErr w:type="spellStart"/>
      <w:r>
        <w:t>dimensão</w:t>
      </w:r>
      <w:proofErr w:type="spellEnd"/>
      <w:r>
        <w:t xml:space="preserve"> (com pesos)</w:t>
      </w:r>
    </w:p>
    <w:p w14:paraId="79EB6ECF" w14:textId="77777777" w:rsidR="00C01A53" w:rsidRDefault="00C01A53" w:rsidP="00C01A53">
      <w:r>
        <w:t xml:space="preserve">- Cada </w:t>
      </w:r>
      <w:proofErr w:type="spellStart"/>
      <w:r>
        <w:t>pergunta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ter peso (ex.: 0–3).</w:t>
      </w:r>
    </w:p>
    <w:p w14:paraId="5806E2C0" w14:textId="77777777" w:rsidR="00C01A53" w:rsidRDefault="00C01A53" w:rsidP="00C01A53">
      <w:r>
        <w:t xml:space="preserve">- </w:t>
      </w:r>
      <w:proofErr w:type="spellStart"/>
      <w:r>
        <w:t>ScorePilar</w:t>
      </w:r>
      <w:proofErr w:type="spellEnd"/>
      <w:r>
        <w:t>/</w:t>
      </w:r>
      <w:proofErr w:type="spellStart"/>
      <w:r>
        <w:t>Dimensão</w:t>
      </w:r>
      <w:proofErr w:type="spellEnd"/>
      <w:r>
        <w:t xml:space="preserve"> = </w:t>
      </w:r>
      <w:proofErr w:type="spellStart"/>
      <w:r>
        <w:t>média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 xml:space="preserve"> das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daquele</w:t>
      </w:r>
      <w:proofErr w:type="spellEnd"/>
      <w:r>
        <w:t xml:space="preserve"> pilar/</w:t>
      </w:r>
      <w:proofErr w:type="spellStart"/>
      <w:r>
        <w:t>dimensão</w:t>
      </w:r>
      <w:proofErr w:type="spellEnd"/>
      <w:r>
        <w:t>.</w:t>
      </w:r>
    </w:p>
    <w:p w14:paraId="1B35BACA" w14:textId="77777777" w:rsidR="00C01A53" w:rsidRDefault="00C01A53" w:rsidP="00C01A53">
      <w:r>
        <w:t xml:space="preserve">- ISMO-SUPHO = </w:t>
      </w:r>
      <w:proofErr w:type="spellStart"/>
      <w:r>
        <w:t>média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 xml:space="preserve"> de </w:t>
      </w:r>
      <w:proofErr w:type="gramStart"/>
      <w:r>
        <w:t>S,P</w:t>
      </w:r>
      <w:proofErr w:type="gramEnd"/>
      <w:r>
        <w:t>,</w:t>
      </w:r>
      <w:proofErr w:type="gramStart"/>
      <w:r>
        <w:t>H,O.</w:t>
      </w:r>
      <w:proofErr w:type="gramEnd"/>
    </w:p>
    <w:p w14:paraId="774BA574" w14:textId="77777777" w:rsidR="00C01A53" w:rsidRDefault="00C01A53" w:rsidP="00C01A53">
      <w:r>
        <w:t xml:space="preserve">- ISMO-ESCALA = </w:t>
      </w:r>
      <w:proofErr w:type="spellStart"/>
      <w:r>
        <w:t>média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 xml:space="preserve"> de </w:t>
      </w:r>
      <w:proofErr w:type="gramStart"/>
      <w:r>
        <w:t>T,D</w:t>
      </w:r>
      <w:proofErr w:type="gramEnd"/>
      <w:r>
        <w:t>,G.</w:t>
      </w:r>
    </w:p>
    <w:p w14:paraId="2C175DAF" w14:textId="77777777" w:rsidR="00C01A53" w:rsidRDefault="00C01A53" w:rsidP="00C01A53">
      <w:r>
        <w:t>- ISMO Geral = 0,8×ISMO-SUPHO + 0,2×ISMO-ESCALA.</w:t>
      </w:r>
    </w:p>
    <w:p w14:paraId="1771D6DF" w14:textId="77777777" w:rsidR="00C01A53" w:rsidRDefault="00C01A53" w:rsidP="00C01A53"/>
    <w:p w14:paraId="054CE9C1" w14:textId="77777777" w:rsidR="00C01A53" w:rsidRDefault="00C01A53" w:rsidP="00C01A53">
      <w:r>
        <w:t xml:space="preserve">5. Checklist de </w:t>
      </w:r>
      <w:proofErr w:type="spellStart"/>
      <w:r>
        <w:t>execução</w:t>
      </w:r>
      <w:proofErr w:type="spellEnd"/>
      <w:r>
        <w:t xml:space="preserve"> — Diagnóstico </w:t>
      </w:r>
      <w:proofErr w:type="spellStart"/>
      <w:r>
        <w:t>Sistêmico</w:t>
      </w:r>
      <w:proofErr w:type="spellEnd"/>
      <w:r>
        <w:t xml:space="preserve"> 360° (2–4 </w:t>
      </w:r>
      <w:proofErr w:type="spellStart"/>
      <w:r>
        <w:t>semanas</w:t>
      </w:r>
      <w:proofErr w:type="spellEnd"/>
      <w:r>
        <w:t>)</w:t>
      </w:r>
    </w:p>
    <w:p w14:paraId="72B04230" w14:textId="77777777" w:rsidR="00C01A53" w:rsidRDefault="00C01A53" w:rsidP="00C01A53">
      <w:r>
        <w:t xml:space="preserve">Fase 0 — </w:t>
      </w:r>
      <w:proofErr w:type="spellStart"/>
      <w:r>
        <w:t>Preparação</w:t>
      </w:r>
      <w:proofErr w:type="spellEnd"/>
      <w:r>
        <w:t xml:space="preserve"> (antes do kickoff)</w:t>
      </w:r>
    </w:p>
    <w:p w14:paraId="6EE82AAA" w14:textId="77777777" w:rsidR="00C01A53" w:rsidRDefault="00C01A53" w:rsidP="00C01A53">
      <w:r>
        <w:t xml:space="preserve">- </w:t>
      </w:r>
      <w:proofErr w:type="spellStart"/>
      <w:r>
        <w:t>Definir</w:t>
      </w:r>
      <w:proofErr w:type="spellEnd"/>
      <w:r>
        <w:t xml:space="preserve"> sponsor </w:t>
      </w:r>
      <w:proofErr w:type="spellStart"/>
      <w:r>
        <w:t>executivo</w:t>
      </w:r>
      <w:proofErr w:type="spellEnd"/>
      <w:r>
        <w:t xml:space="preserve"> + </w:t>
      </w:r>
      <w:proofErr w:type="spellStart"/>
      <w:r>
        <w:t>ponto</w:t>
      </w:r>
      <w:proofErr w:type="spellEnd"/>
      <w:r>
        <w:t xml:space="preserve"> focal (PMO/</w:t>
      </w:r>
      <w:proofErr w:type="spellStart"/>
      <w:r>
        <w:t>facilitador</w:t>
      </w:r>
      <w:proofErr w:type="spellEnd"/>
      <w:r>
        <w:t>).</w:t>
      </w:r>
    </w:p>
    <w:p w14:paraId="5BB9A614" w14:textId="77777777" w:rsidR="00C01A53" w:rsidRDefault="00C01A53" w:rsidP="00C01A53">
      <w:r>
        <w:t xml:space="preserve">-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escopo</w:t>
      </w:r>
      <w:proofErr w:type="spellEnd"/>
      <w:r>
        <w:t xml:space="preserve">: </w:t>
      </w:r>
      <w:proofErr w:type="spellStart"/>
      <w:r>
        <w:t>áreas</w:t>
      </w:r>
      <w:proofErr w:type="spellEnd"/>
      <w:r>
        <w:t>/times/</w:t>
      </w:r>
      <w:proofErr w:type="spellStart"/>
      <w:r>
        <w:t>unidades</w:t>
      </w:r>
      <w:proofErr w:type="spellEnd"/>
      <w:r>
        <w:t xml:space="preserve">, </w:t>
      </w:r>
      <w:proofErr w:type="spellStart"/>
      <w:r>
        <w:t>amostra</w:t>
      </w:r>
      <w:proofErr w:type="spellEnd"/>
      <w:r>
        <w:t xml:space="preserve"> e </w:t>
      </w:r>
      <w:proofErr w:type="spellStart"/>
      <w:r>
        <w:t>prazos</w:t>
      </w:r>
      <w:proofErr w:type="spellEnd"/>
      <w:r>
        <w:t>.</w:t>
      </w:r>
    </w:p>
    <w:p w14:paraId="7C2543E0" w14:textId="77777777" w:rsidR="00C01A53" w:rsidRDefault="00C01A53" w:rsidP="00C01A53">
      <w:r>
        <w:t xml:space="preserve">- </w:t>
      </w:r>
      <w:proofErr w:type="spellStart"/>
      <w:r>
        <w:t>Definir</w:t>
      </w:r>
      <w:proofErr w:type="spellEnd"/>
      <w:r>
        <w:t xml:space="preserve"> quais </w:t>
      </w:r>
      <w:proofErr w:type="spellStart"/>
      <w:r>
        <w:t>instrumentos</w:t>
      </w:r>
      <w:proofErr w:type="spellEnd"/>
      <w:r>
        <w:t xml:space="preserve"> </w:t>
      </w:r>
      <w:proofErr w:type="spellStart"/>
      <w:r>
        <w:t>entram</w:t>
      </w:r>
      <w:proofErr w:type="spellEnd"/>
      <w:r>
        <w:t xml:space="preserve">: </w:t>
      </w:r>
      <w:proofErr w:type="spellStart"/>
      <w:r>
        <w:t>Questionário</w:t>
      </w:r>
      <w:proofErr w:type="spellEnd"/>
      <w:r>
        <w:t xml:space="preserve"> Entrada (</w:t>
      </w:r>
      <w:proofErr w:type="spellStart"/>
      <w:r>
        <w:t>obrigatório</w:t>
      </w:r>
      <w:proofErr w:type="spellEnd"/>
      <w:r>
        <w:t>) + IMT (</w:t>
      </w:r>
      <w:proofErr w:type="spellStart"/>
      <w:r>
        <w:t>opcional</w:t>
      </w:r>
      <w:proofErr w:type="spellEnd"/>
      <w:r>
        <w:t>).</w:t>
      </w:r>
    </w:p>
    <w:p w14:paraId="3CA9D6D2" w14:textId="77777777" w:rsidR="00C01A53" w:rsidRDefault="00C01A53" w:rsidP="00C01A53"/>
    <w:p w14:paraId="5AA3063C" w14:textId="77777777" w:rsidR="00C01A53" w:rsidRDefault="00C01A53" w:rsidP="00C01A53">
      <w:r>
        <w:t>Fase 1 — Kickoff (60–90 min)</w:t>
      </w:r>
    </w:p>
    <w:p w14:paraId="3B3324BB" w14:textId="77777777" w:rsidR="00C01A53" w:rsidRDefault="00C01A53" w:rsidP="00C01A53">
      <w:r>
        <w:t xml:space="preserve">- </w:t>
      </w:r>
      <w:proofErr w:type="spellStart"/>
      <w:r>
        <w:t>Alinhar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,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confidencialidade</w:t>
      </w:r>
      <w:proofErr w:type="spellEnd"/>
      <w:r>
        <w:t xml:space="preserve">, </w:t>
      </w:r>
      <w:proofErr w:type="spellStart"/>
      <w:r>
        <w:t>cronograma</w:t>
      </w:r>
      <w:proofErr w:type="spellEnd"/>
      <w:r>
        <w:t xml:space="preserve"> e </w:t>
      </w:r>
      <w:proofErr w:type="spellStart"/>
      <w:r>
        <w:t>expectativas</w:t>
      </w:r>
      <w:proofErr w:type="spellEnd"/>
      <w:r>
        <w:t>.</w:t>
      </w:r>
    </w:p>
    <w:p w14:paraId="3414FA38" w14:textId="77777777" w:rsidR="00C01A53" w:rsidRDefault="00C01A53" w:rsidP="00C01A53">
      <w:r>
        <w:t xml:space="preserve">- </w:t>
      </w:r>
      <w:proofErr w:type="spellStart"/>
      <w:r>
        <w:t>Definir</w:t>
      </w:r>
      <w:proofErr w:type="spellEnd"/>
      <w:r>
        <w:t xml:space="preserve"> quais </w:t>
      </w:r>
      <w:proofErr w:type="spellStart"/>
      <w:r>
        <w:t>evidências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disponibilizadas</w:t>
      </w:r>
      <w:proofErr w:type="spellEnd"/>
      <w:r>
        <w:t xml:space="preserve"> (</w:t>
      </w:r>
      <w:proofErr w:type="spellStart"/>
      <w:r>
        <w:t>documentos</w:t>
      </w:r>
      <w:proofErr w:type="spellEnd"/>
      <w:r>
        <w:t xml:space="preserve">, dashboards, </w:t>
      </w:r>
      <w:proofErr w:type="spellStart"/>
      <w:r>
        <w:t>políticas</w:t>
      </w:r>
      <w:proofErr w:type="spellEnd"/>
      <w:r>
        <w:t xml:space="preserve">, </w:t>
      </w:r>
      <w:proofErr w:type="spellStart"/>
      <w:r>
        <w:t>rituais</w:t>
      </w:r>
      <w:proofErr w:type="spellEnd"/>
      <w:r>
        <w:t>).</w:t>
      </w:r>
    </w:p>
    <w:p w14:paraId="23CFF97B" w14:textId="77777777" w:rsidR="00C01A53" w:rsidRDefault="00C01A53" w:rsidP="00C01A53"/>
    <w:p w14:paraId="7CA2B3EE" w14:textId="77777777" w:rsidR="00C01A53" w:rsidRDefault="00C01A53" w:rsidP="00C01A53">
      <w:r>
        <w:t>Fase 2 — Coleta (</w:t>
      </w:r>
      <w:proofErr w:type="spellStart"/>
      <w:r>
        <w:t>triangulação</w:t>
      </w:r>
      <w:proofErr w:type="spellEnd"/>
      <w:r>
        <w:t>)</w:t>
      </w:r>
    </w:p>
    <w:p w14:paraId="08DD9FE9" w14:textId="77777777" w:rsidR="00C01A53" w:rsidRDefault="00C01A53" w:rsidP="00C01A53">
      <w:r>
        <w:t xml:space="preserve">A) </w:t>
      </w:r>
      <w:proofErr w:type="spellStart"/>
      <w:r>
        <w:t>Questionário</w:t>
      </w:r>
      <w:proofErr w:type="spellEnd"/>
      <w:r>
        <w:t xml:space="preserve"> </w:t>
      </w:r>
      <w:proofErr w:type="spellStart"/>
      <w:r>
        <w:t>estruturado</w:t>
      </w:r>
      <w:proofErr w:type="spellEnd"/>
      <w:r>
        <w:t xml:space="preserve"> (Likert 1–5)</w:t>
      </w:r>
    </w:p>
    <w:p w14:paraId="394C573B" w14:textId="77777777" w:rsidR="00C01A53" w:rsidRDefault="00C01A53" w:rsidP="00C01A53">
      <w:r>
        <w:t xml:space="preserve">B) </w:t>
      </w:r>
      <w:proofErr w:type="spellStart"/>
      <w:r>
        <w:t>Entrevistas</w:t>
      </w:r>
      <w:proofErr w:type="spellEnd"/>
      <w:r>
        <w:t xml:space="preserve"> </w:t>
      </w:r>
      <w:proofErr w:type="spellStart"/>
      <w:r>
        <w:t>guiadas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dimensão</w:t>
      </w:r>
      <w:proofErr w:type="spellEnd"/>
      <w:r>
        <w:t xml:space="preserve"> (S/P/H/O + T/D/G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)</w:t>
      </w:r>
    </w:p>
    <w:p w14:paraId="40BB4501" w14:textId="77777777" w:rsidR="00C01A53" w:rsidRDefault="00C01A53" w:rsidP="00C01A53">
      <w:r>
        <w:t xml:space="preserve">C) </w:t>
      </w:r>
      <w:proofErr w:type="spellStart"/>
      <w:r>
        <w:t>Evidências</w:t>
      </w:r>
      <w:proofErr w:type="spellEnd"/>
      <w:r>
        <w:t xml:space="preserve"> (</w:t>
      </w:r>
      <w:proofErr w:type="spellStart"/>
      <w:r>
        <w:t>documentos</w:t>
      </w:r>
      <w:proofErr w:type="spellEnd"/>
      <w:r>
        <w:t xml:space="preserve">, </w:t>
      </w:r>
      <w:proofErr w:type="spellStart"/>
      <w:r>
        <w:t>rotinas</w:t>
      </w:r>
      <w:proofErr w:type="spellEnd"/>
      <w:r>
        <w:t xml:space="preserve">, </w:t>
      </w:r>
      <w:proofErr w:type="spellStart"/>
      <w:r>
        <w:t>indicadores</w:t>
      </w:r>
      <w:proofErr w:type="spellEnd"/>
      <w:r>
        <w:t xml:space="preserve">, </w:t>
      </w:r>
      <w:proofErr w:type="spellStart"/>
      <w:r>
        <w:t>sistemas</w:t>
      </w:r>
      <w:proofErr w:type="spellEnd"/>
      <w:r>
        <w:t xml:space="preserve"> e </w:t>
      </w:r>
      <w:proofErr w:type="spellStart"/>
      <w:r>
        <w:t>cadências</w:t>
      </w:r>
      <w:proofErr w:type="spellEnd"/>
      <w:r>
        <w:t>)</w:t>
      </w:r>
    </w:p>
    <w:p w14:paraId="6B5317A5" w14:textId="77777777" w:rsidR="00C01A53" w:rsidRDefault="00C01A53" w:rsidP="00C01A53"/>
    <w:p w14:paraId="6DBEFE70" w14:textId="77777777" w:rsidR="00C01A53" w:rsidRDefault="00C01A53" w:rsidP="00C01A53">
      <w:r>
        <w:t xml:space="preserve">Fase 3 — </w:t>
      </w:r>
      <w:proofErr w:type="spellStart"/>
      <w:r>
        <w:t>Síntese</w:t>
      </w:r>
      <w:proofErr w:type="spellEnd"/>
      <w:r>
        <w:t xml:space="preserve"> e </w:t>
      </w:r>
      <w:proofErr w:type="spellStart"/>
      <w:r>
        <w:t>análise</w:t>
      </w:r>
      <w:proofErr w:type="spellEnd"/>
    </w:p>
    <w:p w14:paraId="5334054C" w14:textId="77777777" w:rsidR="00C01A53" w:rsidRDefault="00C01A53" w:rsidP="00C01A53">
      <w:r>
        <w:t xml:space="preserve">- </w:t>
      </w:r>
      <w:proofErr w:type="spellStart"/>
      <w:r>
        <w:t>Calcular</w:t>
      </w:r>
      <w:proofErr w:type="spellEnd"/>
      <w:r>
        <w:t xml:space="preserve"> ISMO (</w:t>
      </w:r>
      <w:proofErr w:type="spellStart"/>
      <w:r>
        <w:t>geral</w:t>
      </w:r>
      <w:proofErr w:type="spellEnd"/>
      <w:r>
        <w:t xml:space="preserve"> + </w:t>
      </w:r>
      <w:proofErr w:type="spellStart"/>
      <w:r>
        <w:t>por</w:t>
      </w:r>
      <w:proofErr w:type="spellEnd"/>
      <w:r>
        <w:t xml:space="preserve"> pilar/</w:t>
      </w:r>
      <w:proofErr w:type="spellStart"/>
      <w:r>
        <w:t>dimensão</w:t>
      </w:r>
      <w:proofErr w:type="spellEnd"/>
      <w:r>
        <w:t xml:space="preserve">) e </w:t>
      </w:r>
      <w:proofErr w:type="spellStart"/>
      <w:r>
        <w:t>montar</w:t>
      </w:r>
      <w:proofErr w:type="spellEnd"/>
      <w:r>
        <w:t xml:space="preserve"> heatmaps.</w:t>
      </w:r>
    </w:p>
    <w:p w14:paraId="0DBC2322" w14:textId="77777777" w:rsidR="00C01A53" w:rsidRDefault="00C01A53" w:rsidP="00C01A53">
      <w:r>
        <w:t xml:space="preserve">-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sintomas</w:t>
      </w:r>
      <w:proofErr w:type="spellEnd"/>
      <w:r>
        <w:t xml:space="preserve"> → </w:t>
      </w:r>
      <w:proofErr w:type="spellStart"/>
      <w:r>
        <w:t>causas-raiz</w:t>
      </w:r>
      <w:proofErr w:type="spellEnd"/>
      <w:r>
        <w:t xml:space="preserve"> → </w:t>
      </w:r>
      <w:proofErr w:type="spellStart"/>
      <w:r>
        <w:t>alavancas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pilar.</w:t>
      </w:r>
    </w:p>
    <w:p w14:paraId="059C7FC2" w14:textId="77777777" w:rsidR="00C01A53" w:rsidRDefault="00C01A53" w:rsidP="00C01A53">
      <w:r>
        <w:t xml:space="preserve">- Validar </w:t>
      </w:r>
      <w:proofErr w:type="spellStart"/>
      <w:r>
        <w:t>inconsistências</w:t>
      </w:r>
      <w:proofErr w:type="spellEnd"/>
      <w:r>
        <w:t xml:space="preserve"> (score alto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evidência</w:t>
      </w:r>
      <w:proofErr w:type="spellEnd"/>
      <w:r>
        <w:t xml:space="preserve"> = </w:t>
      </w:r>
      <w:proofErr w:type="spellStart"/>
      <w:r>
        <w:t>alerta</w:t>
      </w:r>
      <w:proofErr w:type="spellEnd"/>
      <w:r>
        <w:t>).</w:t>
      </w:r>
    </w:p>
    <w:p w14:paraId="5FDDF5FD" w14:textId="77777777" w:rsidR="00C01A53" w:rsidRDefault="00C01A53" w:rsidP="00C01A53"/>
    <w:p w14:paraId="6132D3CF" w14:textId="77777777" w:rsidR="00C01A53" w:rsidRDefault="00C01A53" w:rsidP="00C01A53">
      <w:r>
        <w:t xml:space="preserve">Fase 4 — </w:t>
      </w:r>
      <w:proofErr w:type="spellStart"/>
      <w:r>
        <w:t>Priorização</w:t>
      </w:r>
      <w:proofErr w:type="spellEnd"/>
      <w:r>
        <w:t xml:space="preserve"> e plano</w:t>
      </w:r>
    </w:p>
    <w:p w14:paraId="75F4916D" w14:textId="77777777" w:rsidR="00C01A53" w:rsidRDefault="00C01A53" w:rsidP="00C01A53">
      <w:r>
        <w:t xml:space="preserve">-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prioridades</w:t>
      </w:r>
      <w:proofErr w:type="spellEnd"/>
      <w:r>
        <w:t xml:space="preserve">: Quick wins (30–60d) | </w:t>
      </w:r>
      <w:proofErr w:type="spellStart"/>
      <w:r>
        <w:t>Estruturantes</w:t>
      </w:r>
      <w:proofErr w:type="spellEnd"/>
      <w:r>
        <w:t xml:space="preserve"> (90–180d) | </w:t>
      </w:r>
      <w:proofErr w:type="spellStart"/>
      <w:r>
        <w:t>Transformacionais</w:t>
      </w:r>
      <w:proofErr w:type="spellEnd"/>
      <w:r>
        <w:t xml:space="preserve"> (6–12m).</w:t>
      </w:r>
    </w:p>
    <w:p w14:paraId="427BEBA6" w14:textId="77777777" w:rsidR="00C01A53" w:rsidRDefault="00C01A53" w:rsidP="00C01A53">
      <w:r>
        <w:t xml:space="preserve">- Roadmap 90 </w:t>
      </w:r>
      <w:proofErr w:type="spellStart"/>
      <w:r>
        <w:t>dias</w:t>
      </w:r>
      <w:proofErr w:type="spellEnd"/>
      <w:r>
        <w:t xml:space="preserve"> (</w:t>
      </w:r>
      <w:proofErr w:type="spellStart"/>
      <w:r>
        <w:t>poucas</w:t>
      </w:r>
      <w:proofErr w:type="spellEnd"/>
      <w:r>
        <w:t xml:space="preserve"> </w:t>
      </w:r>
      <w:proofErr w:type="spellStart"/>
      <w:r>
        <w:t>alavancas</w:t>
      </w:r>
      <w:proofErr w:type="spellEnd"/>
      <w:r>
        <w:t xml:space="preserve">, </w:t>
      </w:r>
      <w:proofErr w:type="spellStart"/>
      <w:r>
        <w:t>donos</w:t>
      </w:r>
      <w:proofErr w:type="spellEnd"/>
      <w:r>
        <w:t xml:space="preserve">, </w:t>
      </w:r>
      <w:proofErr w:type="spellStart"/>
      <w:r>
        <w:t>prazos</w:t>
      </w:r>
      <w:proofErr w:type="spellEnd"/>
      <w:r>
        <w:t xml:space="preserve">, </w:t>
      </w:r>
      <w:proofErr w:type="spellStart"/>
      <w:r>
        <w:t>critérios</w:t>
      </w:r>
      <w:proofErr w:type="spellEnd"/>
      <w:r>
        <w:t>).</w:t>
      </w:r>
    </w:p>
    <w:p w14:paraId="270C0C42" w14:textId="77777777" w:rsidR="00C01A53" w:rsidRDefault="00C01A53" w:rsidP="00C01A53">
      <w:r>
        <w:t>- Plano macro 12 meses (</w:t>
      </w:r>
      <w:proofErr w:type="spellStart"/>
      <w:r>
        <w:t>ondas</w:t>
      </w:r>
      <w:proofErr w:type="spellEnd"/>
      <w:r>
        <w:t xml:space="preserve">, </w:t>
      </w:r>
      <w:proofErr w:type="spellStart"/>
      <w:r>
        <w:t>cadência</w:t>
      </w:r>
      <w:proofErr w:type="spellEnd"/>
      <w:r>
        <w:t xml:space="preserve"> e </w:t>
      </w:r>
      <w:proofErr w:type="spellStart"/>
      <w:r>
        <w:t>indicadores</w:t>
      </w:r>
      <w:proofErr w:type="spellEnd"/>
      <w:r>
        <w:t>).</w:t>
      </w:r>
    </w:p>
    <w:p w14:paraId="143F085C" w14:textId="77777777" w:rsidR="00C01A53" w:rsidRDefault="00C01A53" w:rsidP="00C01A53"/>
    <w:p w14:paraId="513076BB" w14:textId="77777777" w:rsidR="00C01A53" w:rsidRDefault="00C01A53" w:rsidP="00C01A53">
      <w:r>
        <w:t xml:space="preserve">Fase 5 — </w:t>
      </w:r>
      <w:proofErr w:type="spellStart"/>
      <w:r>
        <w:t>Devolutiva</w:t>
      </w:r>
      <w:proofErr w:type="spellEnd"/>
      <w:r>
        <w:t xml:space="preserve"> </w:t>
      </w:r>
      <w:proofErr w:type="spellStart"/>
      <w:r>
        <w:t>executiva</w:t>
      </w:r>
      <w:proofErr w:type="spellEnd"/>
      <w:r>
        <w:t xml:space="preserve"> (90–120 min)</w:t>
      </w:r>
    </w:p>
    <w:p w14:paraId="4B47BE72" w14:textId="77777777" w:rsidR="00C01A53" w:rsidRDefault="00C01A53" w:rsidP="00C01A53">
      <w:r>
        <w:t xml:space="preserve">- </w:t>
      </w:r>
      <w:proofErr w:type="spellStart"/>
      <w:r>
        <w:t>Apresentar</w:t>
      </w:r>
      <w:proofErr w:type="spellEnd"/>
      <w:r>
        <w:t xml:space="preserve"> </w:t>
      </w:r>
      <w:proofErr w:type="spellStart"/>
      <w:r>
        <w:t>resumo</w:t>
      </w:r>
      <w:proofErr w:type="spellEnd"/>
      <w:r>
        <w:t xml:space="preserve"> </w:t>
      </w:r>
      <w:proofErr w:type="spellStart"/>
      <w:r>
        <w:t>executivo</w:t>
      </w:r>
      <w:proofErr w:type="spellEnd"/>
      <w:r>
        <w:t xml:space="preserve">, </w:t>
      </w:r>
      <w:proofErr w:type="spellStart"/>
      <w:r>
        <w:t>mapa</w:t>
      </w:r>
      <w:proofErr w:type="spellEnd"/>
      <w:r>
        <w:t xml:space="preserve"> de causa-</w:t>
      </w:r>
      <w:proofErr w:type="spellStart"/>
      <w:r>
        <w:t>raiz</w:t>
      </w:r>
      <w:proofErr w:type="spellEnd"/>
      <w:r>
        <w:t xml:space="preserve">, </w:t>
      </w:r>
      <w:proofErr w:type="spellStart"/>
      <w:r>
        <w:t>prioridades</w:t>
      </w:r>
      <w:proofErr w:type="spellEnd"/>
      <w:r>
        <w:t xml:space="preserve"> e </w:t>
      </w:r>
      <w:proofErr w:type="spellStart"/>
      <w:r>
        <w:t>recomendações</w:t>
      </w:r>
      <w:proofErr w:type="spellEnd"/>
      <w:r>
        <w:t xml:space="preserve"> de </w:t>
      </w:r>
      <w:proofErr w:type="spellStart"/>
      <w:r>
        <w:t>cadência</w:t>
      </w:r>
      <w:proofErr w:type="spellEnd"/>
      <w:r>
        <w:t>.</w:t>
      </w:r>
    </w:p>
    <w:p w14:paraId="1A620571" w14:textId="77777777" w:rsidR="00C01A53" w:rsidRDefault="00C01A53" w:rsidP="00C01A53">
      <w:r>
        <w:t xml:space="preserve">-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próximo</w:t>
      </w:r>
      <w:proofErr w:type="spellEnd"/>
      <w:r>
        <w:t xml:space="preserve"> </w:t>
      </w:r>
      <w:proofErr w:type="spellStart"/>
      <w:r>
        <w:t>passo</w:t>
      </w:r>
      <w:proofErr w:type="spellEnd"/>
      <w:r>
        <w:t xml:space="preserve"> (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Transformação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/ </w:t>
      </w:r>
      <w:proofErr w:type="spellStart"/>
      <w:r>
        <w:t>trilhas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pilar).</w:t>
      </w:r>
    </w:p>
    <w:p w14:paraId="3D77745A" w14:textId="77777777" w:rsidR="00C01A53" w:rsidRDefault="00C01A53" w:rsidP="00C01A53"/>
    <w:p w14:paraId="2AB7724B" w14:textId="77777777" w:rsidR="00C01A53" w:rsidRDefault="00C01A53" w:rsidP="00C01A53">
      <w:r>
        <w:t xml:space="preserve">6. </w:t>
      </w:r>
      <w:proofErr w:type="spellStart"/>
      <w:r>
        <w:t>Entregáveis</w:t>
      </w:r>
      <w:proofErr w:type="spellEnd"/>
      <w:r>
        <w:t xml:space="preserve"> </w:t>
      </w:r>
      <w:proofErr w:type="spellStart"/>
      <w:r>
        <w:t>oficiais</w:t>
      </w:r>
      <w:proofErr w:type="spellEnd"/>
      <w:r>
        <w:t xml:space="preserve"> do Diagnóstico (</w:t>
      </w:r>
      <w:proofErr w:type="spellStart"/>
      <w:r>
        <w:t>produto</w:t>
      </w:r>
      <w:proofErr w:type="spellEnd"/>
      <w:r>
        <w:t xml:space="preserve"> de entrada)</w:t>
      </w:r>
    </w:p>
    <w:p w14:paraId="5AA879AA" w14:textId="77777777" w:rsidR="00C01A53" w:rsidRDefault="00C01A53" w:rsidP="00C01A53">
      <w:r>
        <w:lastRenderedPageBreak/>
        <w:t xml:space="preserve">- </w:t>
      </w:r>
      <w:proofErr w:type="spellStart"/>
      <w:r>
        <w:t>Painel</w:t>
      </w:r>
      <w:proofErr w:type="spellEnd"/>
      <w:r>
        <w:t xml:space="preserve"> ISMO (SUPHO + Escala): score </w:t>
      </w:r>
      <w:proofErr w:type="spellStart"/>
      <w:r>
        <w:t>geral</w:t>
      </w:r>
      <w:proofErr w:type="spellEnd"/>
      <w:r>
        <w:t xml:space="preserve"> + score </w:t>
      </w:r>
      <w:proofErr w:type="spellStart"/>
      <w:r>
        <w:t>por</w:t>
      </w:r>
      <w:proofErr w:type="spellEnd"/>
      <w:r>
        <w:t xml:space="preserve"> pilar + score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dimensão</w:t>
      </w:r>
      <w:proofErr w:type="spellEnd"/>
      <w:r>
        <w:t xml:space="preserve"> + heatmaps.</w:t>
      </w:r>
    </w:p>
    <w:p w14:paraId="0C506779" w14:textId="77777777" w:rsidR="00C01A53" w:rsidRDefault="00C01A53" w:rsidP="00C01A53">
      <w:r>
        <w:t xml:space="preserve">- </w:t>
      </w:r>
      <w:proofErr w:type="spellStart"/>
      <w:r>
        <w:t>Resumo</w:t>
      </w:r>
      <w:proofErr w:type="spellEnd"/>
      <w:r>
        <w:t xml:space="preserve"> </w:t>
      </w:r>
      <w:proofErr w:type="spellStart"/>
      <w:r>
        <w:t>Executivo</w:t>
      </w:r>
      <w:proofErr w:type="spellEnd"/>
      <w:r>
        <w:t xml:space="preserve"> (C-level): 1 </w:t>
      </w:r>
      <w:proofErr w:type="spellStart"/>
      <w:r>
        <w:t>página</w:t>
      </w:r>
      <w:proofErr w:type="spellEnd"/>
      <w:r>
        <w:t xml:space="preserve"> com </w:t>
      </w:r>
      <w:proofErr w:type="spellStart"/>
      <w:r>
        <w:t>riscos</w:t>
      </w:r>
      <w:proofErr w:type="spellEnd"/>
      <w:r>
        <w:t xml:space="preserve">, </w:t>
      </w:r>
      <w:proofErr w:type="spellStart"/>
      <w:r>
        <w:t>causas-raiz</w:t>
      </w:r>
      <w:proofErr w:type="spellEnd"/>
      <w:r>
        <w:t xml:space="preserve">, </w:t>
      </w:r>
      <w:proofErr w:type="spellStart"/>
      <w:r>
        <w:t>prioridades</w:t>
      </w:r>
      <w:proofErr w:type="spellEnd"/>
      <w:r>
        <w:t xml:space="preserve"> e </w:t>
      </w:r>
      <w:proofErr w:type="spellStart"/>
      <w:r>
        <w:t>próximos</w:t>
      </w:r>
      <w:proofErr w:type="spellEnd"/>
      <w:r>
        <w:t xml:space="preserve"> </w:t>
      </w:r>
      <w:proofErr w:type="spellStart"/>
      <w:r>
        <w:t>passos</w:t>
      </w:r>
      <w:proofErr w:type="spellEnd"/>
      <w:r>
        <w:t>.</w:t>
      </w:r>
    </w:p>
    <w:p w14:paraId="039E31FA" w14:textId="77777777" w:rsidR="00C01A53" w:rsidRDefault="00C01A53" w:rsidP="00C01A53">
      <w:r>
        <w:t>- Mapa de Causa-Raiz (</w:t>
      </w:r>
      <w:proofErr w:type="spellStart"/>
      <w:r>
        <w:t>por</w:t>
      </w:r>
      <w:proofErr w:type="spellEnd"/>
      <w:r>
        <w:t xml:space="preserve"> pilar): </w:t>
      </w:r>
      <w:proofErr w:type="spellStart"/>
      <w:r>
        <w:t>sintomas</w:t>
      </w:r>
      <w:proofErr w:type="spellEnd"/>
      <w:r>
        <w:t xml:space="preserve"> → </w:t>
      </w:r>
      <w:proofErr w:type="spellStart"/>
      <w:r>
        <w:t>causas</w:t>
      </w:r>
      <w:proofErr w:type="spellEnd"/>
      <w:r>
        <w:t xml:space="preserve"> → </w:t>
      </w:r>
      <w:proofErr w:type="spellStart"/>
      <w:r>
        <w:t>alavancas</w:t>
      </w:r>
      <w:proofErr w:type="spellEnd"/>
      <w:r>
        <w:t>.</w:t>
      </w:r>
    </w:p>
    <w:p w14:paraId="66EFECF4" w14:textId="77777777" w:rsidR="00C01A53" w:rsidRDefault="00C01A53" w:rsidP="00C01A53">
      <w:r>
        <w:t xml:space="preserve">-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Prioridades</w:t>
      </w:r>
      <w:proofErr w:type="spellEnd"/>
      <w:r>
        <w:t xml:space="preserve">: Quick wins | </w:t>
      </w:r>
      <w:proofErr w:type="spellStart"/>
      <w:r>
        <w:t>Estruturantes</w:t>
      </w:r>
      <w:proofErr w:type="spellEnd"/>
      <w:r>
        <w:t xml:space="preserve"> | </w:t>
      </w:r>
      <w:proofErr w:type="spellStart"/>
      <w:r>
        <w:t>Transformacionais</w:t>
      </w:r>
      <w:proofErr w:type="spellEnd"/>
      <w:r>
        <w:t>.</w:t>
      </w:r>
    </w:p>
    <w:p w14:paraId="1D624221" w14:textId="77777777" w:rsidR="00C01A53" w:rsidRDefault="00C01A53" w:rsidP="00C01A53">
      <w:r>
        <w:t xml:space="preserve">- Mapa de </w:t>
      </w:r>
      <w:proofErr w:type="spellStart"/>
      <w:r>
        <w:t>Riscos</w:t>
      </w:r>
      <w:proofErr w:type="spellEnd"/>
      <w:r>
        <w:t xml:space="preserve"> &amp; </w:t>
      </w:r>
      <w:proofErr w:type="spellStart"/>
      <w:r>
        <w:t>Controles</w:t>
      </w:r>
      <w:proofErr w:type="spellEnd"/>
      <w:r>
        <w:t xml:space="preserve"> (</w:t>
      </w:r>
      <w:proofErr w:type="spellStart"/>
      <w:r>
        <w:t>inclui</w:t>
      </w:r>
      <w:proofErr w:type="spellEnd"/>
      <w:r>
        <w:t xml:space="preserve"> </w:t>
      </w:r>
      <w:proofErr w:type="spellStart"/>
      <w:r>
        <w:t>psicossociais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).</w:t>
      </w:r>
    </w:p>
    <w:p w14:paraId="5D8FBEA2" w14:textId="77777777" w:rsidR="00C01A53" w:rsidRDefault="00C01A53" w:rsidP="00C01A53">
      <w:r>
        <w:t xml:space="preserve">- Plano Macro 12 meses: </w:t>
      </w:r>
      <w:proofErr w:type="spellStart"/>
      <w:r>
        <w:t>ondas</w:t>
      </w:r>
      <w:proofErr w:type="spellEnd"/>
      <w:r>
        <w:t xml:space="preserve">, </w:t>
      </w:r>
      <w:proofErr w:type="spellStart"/>
      <w:r>
        <w:t>responsáveis</w:t>
      </w:r>
      <w:proofErr w:type="spellEnd"/>
      <w:r>
        <w:t xml:space="preserve">, </w:t>
      </w:r>
      <w:proofErr w:type="spellStart"/>
      <w:r>
        <w:t>cadência</w:t>
      </w:r>
      <w:proofErr w:type="spellEnd"/>
      <w:r>
        <w:t xml:space="preserve"> e </w:t>
      </w:r>
      <w:proofErr w:type="spellStart"/>
      <w:r>
        <w:t>indicadores</w:t>
      </w:r>
      <w:proofErr w:type="spellEnd"/>
      <w:r>
        <w:t>.</w:t>
      </w:r>
    </w:p>
    <w:p w14:paraId="6E91341A" w14:textId="77777777" w:rsidR="00C01A53" w:rsidRDefault="00C01A53" w:rsidP="00C01A53"/>
    <w:p w14:paraId="5388AED3" w14:textId="77777777" w:rsidR="00C01A53" w:rsidRDefault="00C01A53" w:rsidP="00C01A53">
      <w:r>
        <w:t xml:space="preserve">7.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evidência</w:t>
      </w:r>
      <w:proofErr w:type="spellEnd"/>
      <w:r>
        <w:t xml:space="preserve"> (o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prova</w:t>
      </w:r>
      <w:proofErr w:type="spellEnd"/>
      <w:r>
        <w:t>)</w:t>
      </w:r>
    </w:p>
    <w:p w14:paraId="3DA7A55A" w14:textId="77777777" w:rsidR="00C01A53" w:rsidRDefault="00C01A53" w:rsidP="00C01A53">
      <w:proofErr w:type="spellStart"/>
      <w:r>
        <w:t>Regra</w:t>
      </w:r>
      <w:proofErr w:type="spellEnd"/>
      <w:r>
        <w:t xml:space="preserve">: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conclusão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ter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2 </w:t>
      </w:r>
      <w:proofErr w:type="spellStart"/>
      <w:r>
        <w:t>fontes</w:t>
      </w:r>
      <w:proofErr w:type="spellEnd"/>
      <w:r>
        <w:t xml:space="preserve"> (ex.: </w:t>
      </w:r>
      <w:proofErr w:type="spellStart"/>
      <w:r>
        <w:t>questionário</w:t>
      </w:r>
      <w:proofErr w:type="spellEnd"/>
      <w:r>
        <w:t xml:space="preserve"> + </w:t>
      </w:r>
      <w:proofErr w:type="spellStart"/>
      <w:r>
        <w:t>evidência</w:t>
      </w:r>
      <w:proofErr w:type="spellEnd"/>
      <w:r>
        <w:t xml:space="preserve">; </w:t>
      </w:r>
      <w:proofErr w:type="spellStart"/>
      <w:r>
        <w:t>entrevista</w:t>
      </w:r>
      <w:proofErr w:type="spellEnd"/>
      <w:r>
        <w:t xml:space="preserve"> + KPI).</w:t>
      </w:r>
    </w:p>
    <w:p w14:paraId="637F3939" w14:textId="77777777" w:rsidR="00C01A53" w:rsidRDefault="00C01A53" w:rsidP="00C01A53"/>
    <w:p w14:paraId="22C31D25" w14:textId="77777777" w:rsidR="00C01A53" w:rsidRDefault="00C01A53" w:rsidP="00C01A53">
      <w:proofErr w:type="spellStart"/>
      <w:r>
        <w:t>Exemplos</w:t>
      </w:r>
      <w:proofErr w:type="spellEnd"/>
      <w:r>
        <w:t xml:space="preserve"> de </w:t>
      </w:r>
      <w:proofErr w:type="spellStart"/>
      <w:r>
        <w:t>evidências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dimensão</w:t>
      </w:r>
      <w:proofErr w:type="spellEnd"/>
      <w:r>
        <w:t>:</w:t>
      </w:r>
    </w:p>
    <w:p w14:paraId="3241DB53" w14:textId="77777777" w:rsidR="00C01A53" w:rsidRDefault="00C01A53" w:rsidP="00C01A53">
      <w:r>
        <w:t xml:space="preserve">- </w:t>
      </w:r>
      <w:proofErr w:type="spellStart"/>
      <w:r>
        <w:t>Sustentabilidade</w:t>
      </w:r>
      <w:proofErr w:type="spellEnd"/>
      <w:r>
        <w:t xml:space="preserve"> (S): turnover/</w:t>
      </w:r>
      <w:proofErr w:type="spellStart"/>
      <w:r>
        <w:t>absenteísmo</w:t>
      </w:r>
      <w:proofErr w:type="spellEnd"/>
      <w:r>
        <w:t xml:space="preserve">, carga de </w:t>
      </w:r>
      <w:proofErr w:type="spellStart"/>
      <w:r>
        <w:t>trabalho</w:t>
      </w:r>
      <w:proofErr w:type="spellEnd"/>
      <w:r>
        <w:t xml:space="preserve">, backlog, horas extras, </w:t>
      </w:r>
      <w:proofErr w:type="spellStart"/>
      <w:r>
        <w:t>incidentes</w:t>
      </w:r>
      <w:proofErr w:type="spellEnd"/>
      <w:r>
        <w:t xml:space="preserve">,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, </w:t>
      </w:r>
      <w:proofErr w:type="spellStart"/>
      <w:r>
        <w:t>clima</w:t>
      </w:r>
      <w:proofErr w:type="spellEnd"/>
      <w:r>
        <w:t xml:space="preserve"> de </w:t>
      </w:r>
      <w:proofErr w:type="spellStart"/>
      <w:r>
        <w:t>urgência</w:t>
      </w:r>
      <w:proofErr w:type="spellEnd"/>
      <w:r>
        <w:t>.</w:t>
      </w:r>
    </w:p>
    <w:p w14:paraId="2387D28D" w14:textId="77777777" w:rsidR="00C01A53" w:rsidRDefault="00C01A53" w:rsidP="00C01A53">
      <w:r>
        <w:t xml:space="preserve">- </w:t>
      </w:r>
      <w:proofErr w:type="spellStart"/>
      <w:r>
        <w:t>Propósito</w:t>
      </w:r>
      <w:proofErr w:type="spellEnd"/>
      <w:r>
        <w:t xml:space="preserve"> (P): OKRs/</w:t>
      </w:r>
      <w:proofErr w:type="spellStart"/>
      <w:r>
        <w:t>estratégia</w:t>
      </w:r>
      <w:proofErr w:type="spellEnd"/>
      <w:r>
        <w:t xml:space="preserve">,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decisão</w:t>
      </w:r>
      <w:proofErr w:type="spellEnd"/>
      <w:r>
        <w:t xml:space="preserve">, </w:t>
      </w:r>
      <w:proofErr w:type="spellStart"/>
      <w:r>
        <w:t>princípios</w:t>
      </w:r>
      <w:proofErr w:type="spellEnd"/>
      <w:r>
        <w:t xml:space="preserve"> </w:t>
      </w:r>
      <w:proofErr w:type="spellStart"/>
      <w:r>
        <w:t>operacionais</w:t>
      </w:r>
      <w:proofErr w:type="spellEnd"/>
      <w:r>
        <w:t xml:space="preserve">, </w:t>
      </w:r>
      <w:proofErr w:type="spellStart"/>
      <w:r>
        <w:t>comunicados</w:t>
      </w:r>
      <w:proofErr w:type="spellEnd"/>
      <w:r>
        <w:t xml:space="preserve">, </w:t>
      </w:r>
      <w:proofErr w:type="spellStart"/>
      <w:r>
        <w:t>alinhamento</w:t>
      </w:r>
      <w:proofErr w:type="spellEnd"/>
      <w:r>
        <w:t xml:space="preserve"> entre </w:t>
      </w:r>
      <w:proofErr w:type="spellStart"/>
      <w:r>
        <w:t>discurso</w:t>
      </w:r>
      <w:proofErr w:type="spellEnd"/>
      <w:r>
        <w:t xml:space="preserve"> e </w:t>
      </w:r>
      <w:proofErr w:type="spellStart"/>
      <w:r>
        <w:t>rotina</w:t>
      </w:r>
      <w:proofErr w:type="spellEnd"/>
      <w:r>
        <w:t>.</w:t>
      </w:r>
    </w:p>
    <w:p w14:paraId="2CA52512" w14:textId="77777777" w:rsidR="00C01A53" w:rsidRDefault="00C01A53" w:rsidP="00C01A53">
      <w:r>
        <w:t xml:space="preserve">- </w:t>
      </w:r>
      <w:proofErr w:type="spellStart"/>
      <w:r>
        <w:t>Humanização</w:t>
      </w:r>
      <w:proofErr w:type="spellEnd"/>
      <w:r>
        <w:t xml:space="preserve"> (H): </w:t>
      </w:r>
      <w:proofErr w:type="spellStart"/>
      <w:r>
        <w:t>rituais</w:t>
      </w:r>
      <w:proofErr w:type="spellEnd"/>
      <w:r>
        <w:t xml:space="preserve"> de 1:1/feedback,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psicológica</w:t>
      </w:r>
      <w:proofErr w:type="spellEnd"/>
      <w:r>
        <w:t xml:space="preserve">,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, </w:t>
      </w:r>
      <w:proofErr w:type="spellStart"/>
      <w:r>
        <w:t>conflitos</w:t>
      </w:r>
      <w:proofErr w:type="spellEnd"/>
      <w:r>
        <w:t xml:space="preserve"> </w:t>
      </w:r>
      <w:proofErr w:type="spellStart"/>
      <w:r>
        <w:t>tratados</w:t>
      </w:r>
      <w:proofErr w:type="spellEnd"/>
      <w:r>
        <w:t xml:space="preserve">, </w:t>
      </w:r>
      <w:proofErr w:type="spellStart"/>
      <w:r>
        <w:t>incidentes</w:t>
      </w:r>
      <w:proofErr w:type="spellEnd"/>
      <w:r>
        <w:t xml:space="preserve"> de </w:t>
      </w:r>
      <w:proofErr w:type="spellStart"/>
      <w:r>
        <w:t>clima</w:t>
      </w:r>
      <w:proofErr w:type="spellEnd"/>
      <w:r>
        <w:t>.</w:t>
      </w:r>
    </w:p>
    <w:p w14:paraId="568BDFB5" w14:textId="77777777" w:rsidR="00C01A53" w:rsidRDefault="00C01A53" w:rsidP="00C01A53">
      <w:r>
        <w:t xml:space="preserve">- </w:t>
      </w:r>
      <w:proofErr w:type="spellStart"/>
      <w:r>
        <w:t>Organização</w:t>
      </w:r>
      <w:proofErr w:type="spellEnd"/>
      <w:r>
        <w:t xml:space="preserve"> (O): </w:t>
      </w:r>
      <w:proofErr w:type="spellStart"/>
      <w:r>
        <w:t>organograma</w:t>
      </w:r>
      <w:proofErr w:type="spellEnd"/>
      <w:r>
        <w:t>/</w:t>
      </w:r>
      <w:proofErr w:type="spellStart"/>
      <w:r>
        <w:t>papéis</w:t>
      </w:r>
      <w:proofErr w:type="spellEnd"/>
      <w:r>
        <w:t xml:space="preserve">, playbooks, SLAs </w:t>
      </w:r>
      <w:proofErr w:type="spellStart"/>
      <w:r>
        <w:t>internos</w:t>
      </w:r>
      <w:proofErr w:type="spellEnd"/>
      <w:r>
        <w:t xml:space="preserve">, </w:t>
      </w:r>
      <w:proofErr w:type="spellStart"/>
      <w:r>
        <w:t>rituais</w:t>
      </w:r>
      <w:proofErr w:type="spellEnd"/>
      <w:r>
        <w:t xml:space="preserve"> e </w:t>
      </w:r>
      <w:proofErr w:type="spellStart"/>
      <w:r>
        <w:t>pautas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e </w:t>
      </w:r>
      <w:proofErr w:type="spellStart"/>
      <w:r>
        <w:t>decisões</w:t>
      </w:r>
      <w:proofErr w:type="spellEnd"/>
      <w:r>
        <w:t xml:space="preserve">, </w:t>
      </w:r>
      <w:proofErr w:type="spellStart"/>
      <w:r>
        <w:t>governança</w:t>
      </w:r>
      <w:proofErr w:type="spellEnd"/>
      <w:r>
        <w:t xml:space="preserve"> e </w:t>
      </w:r>
      <w:proofErr w:type="spellStart"/>
      <w:r>
        <w:t>cadências</w:t>
      </w:r>
      <w:proofErr w:type="spellEnd"/>
      <w:r>
        <w:t>.</w:t>
      </w:r>
    </w:p>
    <w:p w14:paraId="4F11F71F" w14:textId="77777777" w:rsidR="00C01A53" w:rsidRDefault="00C01A53" w:rsidP="00C01A53">
      <w:r>
        <w:t xml:space="preserve">- </w:t>
      </w:r>
      <w:proofErr w:type="spellStart"/>
      <w:r>
        <w:t>Tecnologia</w:t>
      </w:r>
      <w:proofErr w:type="spellEnd"/>
      <w:r>
        <w:t xml:space="preserve"> &amp; </w:t>
      </w:r>
      <w:proofErr w:type="spellStart"/>
      <w:r>
        <w:t>Automação</w:t>
      </w:r>
      <w:proofErr w:type="spellEnd"/>
      <w:r>
        <w:t xml:space="preserve"> (T): stack, </w:t>
      </w:r>
      <w:proofErr w:type="spellStart"/>
      <w:r>
        <w:t>integrações</w:t>
      </w:r>
      <w:proofErr w:type="spellEnd"/>
      <w:r>
        <w:t xml:space="preserve">, </w:t>
      </w:r>
      <w:proofErr w:type="spellStart"/>
      <w:r>
        <w:t>automações</w:t>
      </w:r>
      <w:proofErr w:type="spellEnd"/>
      <w:r>
        <w:t xml:space="preserve">, base de </w:t>
      </w:r>
      <w:proofErr w:type="spellStart"/>
      <w:r>
        <w:t>conhecimento</w:t>
      </w:r>
      <w:proofErr w:type="spellEnd"/>
      <w:r>
        <w:t xml:space="preserve">, </w:t>
      </w:r>
      <w:proofErr w:type="spellStart"/>
      <w:r>
        <w:t>trilhas</w:t>
      </w:r>
      <w:proofErr w:type="spellEnd"/>
      <w:r>
        <w:t xml:space="preserve"> de </w:t>
      </w:r>
      <w:proofErr w:type="spellStart"/>
      <w:r>
        <w:t>operação</w:t>
      </w:r>
      <w:proofErr w:type="spellEnd"/>
      <w:r>
        <w:t>.</w:t>
      </w:r>
    </w:p>
    <w:p w14:paraId="7F424E54" w14:textId="77777777" w:rsidR="00C01A53" w:rsidRDefault="00C01A53" w:rsidP="00C01A53">
      <w:r>
        <w:t xml:space="preserve">- Dados &amp; </w:t>
      </w:r>
      <w:proofErr w:type="spellStart"/>
      <w:r>
        <w:t>Indicadores</w:t>
      </w:r>
      <w:proofErr w:type="spellEnd"/>
      <w:r>
        <w:t xml:space="preserve"> (D): dashboards, </w:t>
      </w:r>
      <w:proofErr w:type="spellStart"/>
      <w:r>
        <w:t>cadência</w:t>
      </w:r>
      <w:proofErr w:type="spellEnd"/>
      <w:r>
        <w:t xml:space="preserve"> de </w:t>
      </w:r>
      <w:proofErr w:type="spellStart"/>
      <w:r>
        <w:t>leitura</w:t>
      </w:r>
      <w:proofErr w:type="spellEnd"/>
      <w:r>
        <w:t xml:space="preserve">, </w:t>
      </w:r>
      <w:proofErr w:type="spellStart"/>
      <w:r>
        <w:t>qualidade</w:t>
      </w:r>
      <w:proofErr w:type="spellEnd"/>
      <w:r>
        <w:t xml:space="preserve"> dos dados,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evidência</w:t>
      </w:r>
      <w:proofErr w:type="spellEnd"/>
      <w:r>
        <w:t>.</w:t>
      </w:r>
    </w:p>
    <w:p w14:paraId="2DC3E633" w14:textId="77777777" w:rsidR="00C01A53" w:rsidRDefault="00C01A53" w:rsidP="00C01A53">
      <w:r>
        <w:t xml:space="preserve">- </w:t>
      </w:r>
      <w:proofErr w:type="spellStart"/>
      <w:r>
        <w:t>Governança</w:t>
      </w:r>
      <w:proofErr w:type="spellEnd"/>
      <w:r>
        <w:t xml:space="preserve"> &amp; Compliance (G): </w:t>
      </w:r>
      <w:proofErr w:type="spellStart"/>
      <w:r>
        <w:t>políticas</w:t>
      </w:r>
      <w:proofErr w:type="spellEnd"/>
      <w:r>
        <w:t xml:space="preserve">, </w:t>
      </w:r>
      <w:proofErr w:type="spellStart"/>
      <w:r>
        <w:t>acessos</w:t>
      </w:r>
      <w:proofErr w:type="spellEnd"/>
      <w:r>
        <w:t xml:space="preserve">, </w:t>
      </w:r>
      <w:proofErr w:type="spellStart"/>
      <w:r>
        <w:t>auditorias</w:t>
      </w:r>
      <w:proofErr w:type="spellEnd"/>
      <w:r>
        <w:t xml:space="preserve">, </w:t>
      </w:r>
      <w:proofErr w:type="spellStart"/>
      <w:r>
        <w:t>controles</w:t>
      </w:r>
      <w:proofErr w:type="spellEnd"/>
      <w:r>
        <w:t xml:space="preserve">,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riscos</w:t>
      </w:r>
      <w:proofErr w:type="spellEnd"/>
      <w:r>
        <w:t>, accountability formal.</w:t>
      </w:r>
    </w:p>
    <w:p w14:paraId="4F630BC4" w14:textId="77777777" w:rsidR="00C01A53" w:rsidRDefault="00C01A53" w:rsidP="00C01A53"/>
    <w:p w14:paraId="25C744DB" w14:textId="77777777" w:rsidR="00C01A53" w:rsidRDefault="00C01A53" w:rsidP="00C01A53">
      <w:r>
        <w:t xml:space="preserve">8. </w:t>
      </w:r>
      <w:proofErr w:type="spellStart"/>
      <w:r>
        <w:t>Estrutura</w:t>
      </w:r>
      <w:proofErr w:type="spellEnd"/>
      <w:r>
        <w:t xml:space="preserve"> do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Executivo</w:t>
      </w:r>
      <w:proofErr w:type="spellEnd"/>
      <w:r>
        <w:t xml:space="preserve"> (template)</w:t>
      </w:r>
    </w:p>
    <w:p w14:paraId="68A9598D" w14:textId="77777777" w:rsidR="00C01A53" w:rsidRDefault="00C01A53" w:rsidP="00C01A53">
      <w:r>
        <w:t>8.1 Capa</w:t>
      </w:r>
    </w:p>
    <w:p w14:paraId="43DD67D0" w14:textId="77777777" w:rsidR="00C01A53" w:rsidRDefault="00C01A53" w:rsidP="00C01A53">
      <w:r>
        <w:lastRenderedPageBreak/>
        <w:t xml:space="preserve">- Empresa • </w:t>
      </w:r>
      <w:proofErr w:type="spellStart"/>
      <w:r>
        <w:t>período</w:t>
      </w:r>
      <w:proofErr w:type="spellEnd"/>
      <w:r>
        <w:t xml:space="preserve"> • </w:t>
      </w:r>
      <w:proofErr w:type="spellStart"/>
      <w:r>
        <w:t>versão</w:t>
      </w:r>
      <w:proofErr w:type="spellEnd"/>
      <w:r>
        <w:t xml:space="preserve"> • </w:t>
      </w:r>
      <w:proofErr w:type="spellStart"/>
      <w:r>
        <w:t>responsáveis</w:t>
      </w:r>
      <w:proofErr w:type="spellEnd"/>
      <w:r>
        <w:t xml:space="preserve"> • </w:t>
      </w:r>
      <w:proofErr w:type="spellStart"/>
      <w:r>
        <w:t>confidencialidade</w:t>
      </w:r>
      <w:proofErr w:type="spellEnd"/>
    </w:p>
    <w:p w14:paraId="1FE47E7E" w14:textId="77777777" w:rsidR="00C01A53" w:rsidRDefault="00C01A53" w:rsidP="00C01A53"/>
    <w:p w14:paraId="1BD558C7" w14:textId="77777777" w:rsidR="00C01A53" w:rsidRDefault="00C01A53" w:rsidP="00C01A53">
      <w:r>
        <w:t xml:space="preserve">8.2 </w:t>
      </w:r>
      <w:proofErr w:type="spellStart"/>
      <w:r>
        <w:t>Resumo</w:t>
      </w:r>
      <w:proofErr w:type="spellEnd"/>
      <w:r>
        <w:t xml:space="preserve"> </w:t>
      </w:r>
      <w:proofErr w:type="spellStart"/>
      <w:r>
        <w:t>executivo</w:t>
      </w:r>
      <w:proofErr w:type="spellEnd"/>
      <w:r>
        <w:t xml:space="preserve"> (1 </w:t>
      </w:r>
      <w:proofErr w:type="spellStart"/>
      <w:r>
        <w:t>página</w:t>
      </w:r>
      <w:proofErr w:type="spellEnd"/>
      <w:r>
        <w:t>)</w:t>
      </w:r>
    </w:p>
    <w:p w14:paraId="62BB9C30" w14:textId="77777777" w:rsidR="00C01A53" w:rsidRDefault="00C01A53" w:rsidP="00C01A53">
      <w:r>
        <w:t xml:space="preserve">- 3 </w:t>
      </w:r>
      <w:proofErr w:type="spellStart"/>
      <w:r>
        <w:t>riscos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• 3 </w:t>
      </w:r>
      <w:proofErr w:type="spellStart"/>
      <w:r>
        <w:t>causas-raiz</w:t>
      </w:r>
      <w:proofErr w:type="spellEnd"/>
      <w:r>
        <w:t xml:space="preserve"> • 3 </w:t>
      </w:r>
      <w:proofErr w:type="spellStart"/>
      <w:r>
        <w:t>prioridades</w:t>
      </w:r>
      <w:proofErr w:type="spellEnd"/>
      <w:r>
        <w:t xml:space="preserve"> • </w:t>
      </w:r>
      <w:proofErr w:type="spellStart"/>
      <w:r>
        <w:t>próximos</w:t>
      </w:r>
      <w:proofErr w:type="spellEnd"/>
      <w:r>
        <w:t xml:space="preserve"> 30/90 </w:t>
      </w:r>
      <w:proofErr w:type="spellStart"/>
      <w:r>
        <w:t>dias</w:t>
      </w:r>
      <w:proofErr w:type="spellEnd"/>
    </w:p>
    <w:p w14:paraId="5263CBBB" w14:textId="77777777" w:rsidR="00C01A53" w:rsidRDefault="00C01A53" w:rsidP="00C01A53"/>
    <w:p w14:paraId="598BAD28" w14:textId="77777777" w:rsidR="00C01A53" w:rsidRDefault="00C01A53" w:rsidP="00C01A53">
      <w:r>
        <w:t xml:space="preserve">8.3 </w:t>
      </w:r>
      <w:proofErr w:type="spellStart"/>
      <w:r>
        <w:t>Painel</w:t>
      </w:r>
      <w:proofErr w:type="spellEnd"/>
      <w:r>
        <w:t xml:space="preserve"> ISMO</w:t>
      </w:r>
    </w:p>
    <w:p w14:paraId="5E7ECAC5" w14:textId="77777777" w:rsidR="00C01A53" w:rsidRDefault="00C01A53" w:rsidP="00C01A53">
      <w:r>
        <w:t xml:space="preserve">- ISMO </w:t>
      </w:r>
      <w:proofErr w:type="spellStart"/>
      <w:r>
        <w:t>geral</w:t>
      </w:r>
      <w:proofErr w:type="spellEnd"/>
      <w:r>
        <w:t xml:space="preserve"> + </w:t>
      </w:r>
      <w:proofErr w:type="spellStart"/>
      <w:r>
        <w:t>por</w:t>
      </w:r>
      <w:proofErr w:type="spellEnd"/>
      <w:r>
        <w:t xml:space="preserve"> pilar (S/P/H/O) +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dimensão</w:t>
      </w:r>
      <w:proofErr w:type="spellEnd"/>
      <w:r>
        <w:t xml:space="preserve"> (T/D/G) • heatmap</w:t>
      </w:r>
    </w:p>
    <w:p w14:paraId="4135CF58" w14:textId="77777777" w:rsidR="00C01A53" w:rsidRDefault="00C01A53" w:rsidP="00C01A53"/>
    <w:p w14:paraId="48602C66" w14:textId="77777777" w:rsidR="00C01A53" w:rsidRDefault="00C01A53" w:rsidP="00C01A53">
      <w:r>
        <w:t xml:space="preserve">8.4 </w:t>
      </w:r>
      <w:proofErr w:type="spellStart"/>
      <w:r>
        <w:t>Tensões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(Top 5)</w:t>
      </w:r>
    </w:p>
    <w:p w14:paraId="2C941F32" w14:textId="77777777" w:rsidR="00C01A53" w:rsidRDefault="00C01A53" w:rsidP="00C01A53">
      <w:r>
        <w:t xml:space="preserve">- </w:t>
      </w:r>
      <w:proofErr w:type="spellStart"/>
      <w:r>
        <w:t>descrição</w:t>
      </w:r>
      <w:proofErr w:type="spellEnd"/>
      <w:r>
        <w:t xml:space="preserve"> • </w:t>
      </w:r>
      <w:proofErr w:type="spellStart"/>
      <w:r>
        <w:t>evidências</w:t>
      </w:r>
      <w:proofErr w:type="spellEnd"/>
      <w:r>
        <w:t xml:space="preserve"> • </w:t>
      </w:r>
      <w:proofErr w:type="spellStart"/>
      <w:r>
        <w:t>impacto</w:t>
      </w:r>
      <w:proofErr w:type="spellEnd"/>
      <w:r>
        <w:t xml:space="preserve"> •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agir</w:t>
      </w:r>
      <w:proofErr w:type="spellEnd"/>
    </w:p>
    <w:p w14:paraId="497D8858" w14:textId="77777777" w:rsidR="00C01A53" w:rsidRDefault="00C01A53" w:rsidP="00C01A53"/>
    <w:p w14:paraId="6FE4873C" w14:textId="77777777" w:rsidR="00C01A53" w:rsidRDefault="00C01A53" w:rsidP="00C01A53">
      <w:r>
        <w:t>8.5 Mapa de causa-</w:t>
      </w:r>
      <w:proofErr w:type="spellStart"/>
      <w:r>
        <w:t>raiz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pilar)</w:t>
      </w:r>
    </w:p>
    <w:p w14:paraId="2D24FEE3" w14:textId="77777777" w:rsidR="00C01A53" w:rsidRDefault="00C01A53" w:rsidP="00C01A53">
      <w:r>
        <w:t xml:space="preserve">- </w:t>
      </w:r>
      <w:proofErr w:type="spellStart"/>
      <w:r>
        <w:t>sintoma</w:t>
      </w:r>
      <w:proofErr w:type="spellEnd"/>
      <w:r>
        <w:t xml:space="preserve"> → causa → </w:t>
      </w:r>
      <w:proofErr w:type="spellStart"/>
      <w:r>
        <w:t>alavanca</w:t>
      </w:r>
      <w:proofErr w:type="spellEnd"/>
      <w:r>
        <w:t xml:space="preserve"> (com </w:t>
      </w:r>
      <w:proofErr w:type="spellStart"/>
      <w:r>
        <w:t>evidência</w:t>
      </w:r>
      <w:proofErr w:type="spellEnd"/>
      <w:r>
        <w:t>)</w:t>
      </w:r>
    </w:p>
    <w:p w14:paraId="7F530821" w14:textId="77777777" w:rsidR="00C01A53" w:rsidRDefault="00C01A53" w:rsidP="00C01A53"/>
    <w:p w14:paraId="2F6BC6A3" w14:textId="77777777" w:rsidR="00C01A53" w:rsidRDefault="00C01A53" w:rsidP="00C01A53">
      <w:r>
        <w:t xml:space="preserve">8.6 </w:t>
      </w:r>
      <w:proofErr w:type="spellStart"/>
      <w:r>
        <w:t>Priorização</w:t>
      </w:r>
      <w:proofErr w:type="spellEnd"/>
      <w:r>
        <w:t xml:space="preserve"> (3 </w:t>
      </w:r>
      <w:proofErr w:type="spellStart"/>
      <w:r>
        <w:t>camadas</w:t>
      </w:r>
      <w:proofErr w:type="spellEnd"/>
      <w:r>
        <w:t>)</w:t>
      </w:r>
    </w:p>
    <w:p w14:paraId="54B01D60" w14:textId="77777777" w:rsidR="00C01A53" w:rsidRDefault="00C01A53" w:rsidP="00C01A53">
      <w:r>
        <w:t xml:space="preserve">- Quick wins (30–60d) | </w:t>
      </w:r>
      <w:proofErr w:type="spellStart"/>
      <w:r>
        <w:t>Estruturantes</w:t>
      </w:r>
      <w:proofErr w:type="spellEnd"/>
      <w:r>
        <w:t xml:space="preserve"> (90–180d) | </w:t>
      </w:r>
      <w:proofErr w:type="spellStart"/>
      <w:r>
        <w:t>Transformacionais</w:t>
      </w:r>
      <w:proofErr w:type="spellEnd"/>
      <w:r>
        <w:t xml:space="preserve"> (6–12m)</w:t>
      </w:r>
    </w:p>
    <w:p w14:paraId="0363D4A1" w14:textId="77777777" w:rsidR="00C01A53" w:rsidRDefault="00C01A53" w:rsidP="00C01A53"/>
    <w:p w14:paraId="27E0D56B" w14:textId="77777777" w:rsidR="00C01A53" w:rsidRDefault="00C01A53" w:rsidP="00C01A53">
      <w:r>
        <w:t xml:space="preserve">8.7 Roadmap 90 </w:t>
      </w:r>
      <w:proofErr w:type="spellStart"/>
      <w:r>
        <w:t>dias</w:t>
      </w:r>
      <w:proofErr w:type="spellEnd"/>
    </w:p>
    <w:p w14:paraId="776834CC" w14:textId="77777777" w:rsidR="00C01A53" w:rsidRDefault="00C01A53" w:rsidP="00C01A53">
      <w:r>
        <w:t xml:space="preserve">- </w:t>
      </w:r>
      <w:proofErr w:type="spellStart"/>
      <w:r>
        <w:t>ações</w:t>
      </w:r>
      <w:proofErr w:type="spellEnd"/>
      <w:r>
        <w:t xml:space="preserve"> • </w:t>
      </w:r>
      <w:proofErr w:type="spellStart"/>
      <w:r>
        <w:t>dono</w:t>
      </w:r>
      <w:proofErr w:type="spellEnd"/>
      <w:r>
        <w:t xml:space="preserve"> • </w:t>
      </w:r>
      <w:proofErr w:type="spellStart"/>
      <w:r>
        <w:t>prazo</w:t>
      </w:r>
      <w:proofErr w:type="spellEnd"/>
      <w:r>
        <w:t xml:space="preserve"> • </w:t>
      </w:r>
      <w:proofErr w:type="spellStart"/>
      <w:r>
        <w:t>indicador</w:t>
      </w:r>
      <w:proofErr w:type="spellEnd"/>
      <w:r>
        <w:t>/</w:t>
      </w:r>
      <w:proofErr w:type="spellStart"/>
      <w:r>
        <w:t>critério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 • </w:t>
      </w:r>
      <w:proofErr w:type="spellStart"/>
      <w:r>
        <w:t>dependências</w:t>
      </w:r>
      <w:proofErr w:type="spellEnd"/>
    </w:p>
    <w:p w14:paraId="73BE6886" w14:textId="77777777" w:rsidR="00C01A53" w:rsidRDefault="00C01A53" w:rsidP="00C01A53"/>
    <w:p w14:paraId="6ABCC49A" w14:textId="77777777" w:rsidR="00C01A53" w:rsidRDefault="00C01A53" w:rsidP="00C01A53">
      <w:r>
        <w:t>8.8 Plano macro 12 meses (</w:t>
      </w:r>
      <w:proofErr w:type="spellStart"/>
      <w:r>
        <w:t>ondas</w:t>
      </w:r>
      <w:proofErr w:type="spellEnd"/>
      <w:r>
        <w:t>)</w:t>
      </w:r>
    </w:p>
    <w:p w14:paraId="66CF45BF" w14:textId="77777777" w:rsidR="00C01A53" w:rsidRDefault="00C01A53" w:rsidP="00C01A53">
      <w:r>
        <w:t xml:space="preserve">- </w:t>
      </w:r>
      <w:proofErr w:type="spellStart"/>
      <w:r>
        <w:t>ciclos</w:t>
      </w:r>
      <w:proofErr w:type="spellEnd"/>
      <w:r>
        <w:t xml:space="preserve"> </w:t>
      </w:r>
      <w:proofErr w:type="spellStart"/>
      <w:r>
        <w:t>trimestrais</w:t>
      </w:r>
      <w:proofErr w:type="spellEnd"/>
      <w:r>
        <w:t xml:space="preserve"> • </w:t>
      </w:r>
      <w:proofErr w:type="spellStart"/>
      <w:r>
        <w:t>cadência</w:t>
      </w:r>
      <w:proofErr w:type="spellEnd"/>
      <w:r>
        <w:t xml:space="preserve"> • </w:t>
      </w:r>
      <w:proofErr w:type="spellStart"/>
      <w:r>
        <w:t>marcos</w:t>
      </w:r>
      <w:proofErr w:type="spellEnd"/>
      <w:r>
        <w:t xml:space="preserve"> • </w:t>
      </w:r>
      <w:proofErr w:type="spellStart"/>
      <w:r>
        <w:t>indicadores</w:t>
      </w:r>
      <w:proofErr w:type="spellEnd"/>
    </w:p>
    <w:p w14:paraId="38B3AF9E" w14:textId="77777777" w:rsidR="00C01A53" w:rsidRDefault="00C01A53" w:rsidP="00C01A53"/>
    <w:p w14:paraId="60650435" w14:textId="77777777" w:rsidR="00C01A53" w:rsidRDefault="00C01A53" w:rsidP="00C01A53">
      <w:r>
        <w:t xml:space="preserve">8.9 </w:t>
      </w:r>
      <w:proofErr w:type="spellStart"/>
      <w:r>
        <w:t>Anexos</w:t>
      </w:r>
      <w:proofErr w:type="spellEnd"/>
    </w:p>
    <w:p w14:paraId="1E5F4DDB" w14:textId="77777777" w:rsidR="00C01A53" w:rsidRDefault="00C01A53" w:rsidP="00C01A53">
      <w:r>
        <w:t xml:space="preserve">- </w:t>
      </w:r>
      <w:proofErr w:type="spellStart"/>
      <w:r>
        <w:t>instrumentos</w:t>
      </w:r>
      <w:proofErr w:type="spellEnd"/>
      <w:r>
        <w:t xml:space="preserve"> </w:t>
      </w:r>
      <w:proofErr w:type="spellStart"/>
      <w:r>
        <w:t>aplicados</w:t>
      </w:r>
      <w:proofErr w:type="spellEnd"/>
      <w:r>
        <w:t xml:space="preserve"> • </w:t>
      </w:r>
      <w:proofErr w:type="spellStart"/>
      <w:r>
        <w:t>notas</w:t>
      </w:r>
      <w:proofErr w:type="spellEnd"/>
      <w:r>
        <w:t xml:space="preserve"> de </w:t>
      </w:r>
      <w:proofErr w:type="spellStart"/>
      <w:r>
        <w:t>entrevistas</w:t>
      </w:r>
      <w:proofErr w:type="spellEnd"/>
      <w:r>
        <w:t xml:space="preserve"> • </w:t>
      </w:r>
      <w:proofErr w:type="spellStart"/>
      <w:r>
        <w:t>evidências</w:t>
      </w:r>
      <w:proofErr w:type="spellEnd"/>
      <w:r>
        <w:t xml:space="preserve"> (</w:t>
      </w:r>
      <w:proofErr w:type="spellStart"/>
      <w:r>
        <w:t>lista</w:t>
      </w:r>
      <w:proofErr w:type="spellEnd"/>
      <w:r>
        <w:t xml:space="preserve">) • dados </w:t>
      </w:r>
      <w:proofErr w:type="spellStart"/>
      <w:r>
        <w:t>utilizados</w:t>
      </w:r>
      <w:proofErr w:type="spellEnd"/>
    </w:p>
    <w:p w14:paraId="493A93EA" w14:textId="77777777" w:rsidR="00C01A53" w:rsidRDefault="00C01A53" w:rsidP="00C01A53"/>
    <w:p w14:paraId="67494B2D" w14:textId="77777777" w:rsidR="00C01A53" w:rsidRDefault="00C01A53" w:rsidP="00C01A53">
      <w:r>
        <w:t xml:space="preserve">9. Modelo de dados </w:t>
      </w:r>
      <w:proofErr w:type="spellStart"/>
      <w:r>
        <w:t>mínimo</w:t>
      </w:r>
      <w:proofErr w:type="spellEnd"/>
      <w:r>
        <w:t xml:space="preserve"> (para </w:t>
      </w:r>
      <w:proofErr w:type="spellStart"/>
      <w:r>
        <w:t>planilha</w:t>
      </w:r>
      <w:proofErr w:type="spellEnd"/>
      <w:r>
        <w:t>/Notion/</w:t>
      </w:r>
      <w:proofErr w:type="spellStart"/>
      <w:r>
        <w:t>sistema</w:t>
      </w:r>
      <w:proofErr w:type="spellEnd"/>
      <w:r>
        <w:t>)</w:t>
      </w:r>
    </w:p>
    <w:p w14:paraId="01D5EF05" w14:textId="77777777" w:rsidR="00C01A53" w:rsidRDefault="00C01A53" w:rsidP="00C01A53">
      <w:proofErr w:type="spellStart"/>
      <w:r>
        <w:t>Perguntas</w:t>
      </w:r>
      <w:proofErr w:type="spellEnd"/>
    </w:p>
    <w:p w14:paraId="073F34FD" w14:textId="77777777" w:rsidR="00C01A53" w:rsidRDefault="00C01A53" w:rsidP="00C01A53">
      <w:r>
        <w:t>- id</w:t>
      </w:r>
    </w:p>
    <w:p w14:paraId="1EE07ACC" w14:textId="77777777" w:rsidR="00C01A53" w:rsidRDefault="00C01A53" w:rsidP="00C01A53">
      <w:r>
        <w:t xml:space="preserve">- </w:t>
      </w:r>
      <w:proofErr w:type="spellStart"/>
      <w:r>
        <w:t>texto</w:t>
      </w:r>
      <w:proofErr w:type="spellEnd"/>
    </w:p>
    <w:p w14:paraId="24D3A703" w14:textId="77777777" w:rsidR="00C01A53" w:rsidRDefault="00C01A53" w:rsidP="00C01A53">
      <w:r>
        <w:t xml:space="preserve">- pilar (S/P/H/O) OU </w:t>
      </w:r>
      <w:proofErr w:type="spellStart"/>
      <w:r>
        <w:t>dimensão</w:t>
      </w:r>
      <w:proofErr w:type="spellEnd"/>
      <w:r>
        <w:t xml:space="preserve"> (T/D/G)</w:t>
      </w:r>
    </w:p>
    <w:p w14:paraId="66BAF08C" w14:textId="77777777" w:rsidR="00C01A53" w:rsidRDefault="00C01A53" w:rsidP="00C01A53">
      <w:r>
        <w:t xml:space="preserve">- </w:t>
      </w:r>
      <w:proofErr w:type="spellStart"/>
      <w:r>
        <w:t>subpilar</w:t>
      </w:r>
      <w:proofErr w:type="spellEnd"/>
      <w:r>
        <w:t xml:space="preserve"> (</w:t>
      </w:r>
      <w:proofErr w:type="spellStart"/>
      <w:r>
        <w:t>opcional</w:t>
      </w:r>
      <w:proofErr w:type="spellEnd"/>
      <w:r>
        <w:t>)</w:t>
      </w:r>
    </w:p>
    <w:p w14:paraId="2CAB13DF" w14:textId="77777777" w:rsidR="00C01A53" w:rsidRDefault="00C01A53" w:rsidP="00C01A53">
      <w:r>
        <w:t>- peso</w:t>
      </w:r>
    </w:p>
    <w:p w14:paraId="3A262E79" w14:textId="77777777" w:rsidR="00C01A53" w:rsidRDefault="00C01A53" w:rsidP="00C01A53">
      <w:r>
        <w:t xml:space="preserve">- </w:t>
      </w:r>
      <w:proofErr w:type="spellStart"/>
      <w:r>
        <w:t>tipo</w:t>
      </w:r>
      <w:proofErr w:type="spellEnd"/>
      <w:r>
        <w:t xml:space="preserve"> (</w:t>
      </w:r>
      <w:proofErr w:type="spellStart"/>
      <w:r>
        <w:t>percepção</w:t>
      </w:r>
      <w:proofErr w:type="spellEnd"/>
      <w:r>
        <w:t xml:space="preserve"> / </w:t>
      </w:r>
      <w:proofErr w:type="spellStart"/>
      <w:r>
        <w:t>evidência</w:t>
      </w:r>
      <w:proofErr w:type="spellEnd"/>
      <w:r>
        <w:t xml:space="preserve"> / </w:t>
      </w:r>
      <w:proofErr w:type="spellStart"/>
      <w:r>
        <w:t>processo</w:t>
      </w:r>
      <w:proofErr w:type="spellEnd"/>
      <w:r>
        <w:t>)</w:t>
      </w:r>
    </w:p>
    <w:p w14:paraId="65D1B757" w14:textId="77777777" w:rsidR="00C01A53" w:rsidRDefault="00C01A53" w:rsidP="00C01A53">
      <w:r>
        <w:t xml:space="preserve">- </w:t>
      </w:r>
      <w:proofErr w:type="spellStart"/>
      <w:r>
        <w:t>evidência</w:t>
      </w:r>
      <w:proofErr w:type="spellEnd"/>
      <w:r>
        <w:t xml:space="preserve"> </w:t>
      </w:r>
      <w:proofErr w:type="spellStart"/>
      <w:r>
        <w:t>esperada</w:t>
      </w:r>
      <w:proofErr w:type="spellEnd"/>
      <w:r>
        <w:t xml:space="preserve"> (</w:t>
      </w:r>
      <w:proofErr w:type="spellStart"/>
      <w:r>
        <w:t>texto</w:t>
      </w:r>
      <w:proofErr w:type="spellEnd"/>
      <w:r>
        <w:t>)</w:t>
      </w:r>
    </w:p>
    <w:p w14:paraId="39736736" w14:textId="77777777" w:rsidR="00C01A53" w:rsidRDefault="00C01A53" w:rsidP="00C01A53"/>
    <w:p w14:paraId="1B4B5DF5" w14:textId="77777777" w:rsidR="00C01A53" w:rsidRDefault="00C01A53" w:rsidP="00C01A53">
      <w:proofErr w:type="spellStart"/>
      <w:r>
        <w:t>Respostas</w:t>
      </w:r>
      <w:proofErr w:type="spellEnd"/>
    </w:p>
    <w:p w14:paraId="35604397" w14:textId="77777777" w:rsidR="00C01A53" w:rsidRDefault="00C01A53" w:rsidP="00C01A53">
      <w:r>
        <w:t xml:space="preserve">- </w:t>
      </w:r>
      <w:proofErr w:type="spellStart"/>
      <w:r>
        <w:t>empresa_id</w:t>
      </w:r>
      <w:proofErr w:type="spellEnd"/>
    </w:p>
    <w:p w14:paraId="490DCB8D" w14:textId="77777777" w:rsidR="00C01A53" w:rsidRDefault="00C01A53" w:rsidP="00C01A53">
      <w:r>
        <w:t xml:space="preserve">- </w:t>
      </w:r>
      <w:proofErr w:type="spellStart"/>
      <w:r>
        <w:t>respondente_id</w:t>
      </w:r>
      <w:proofErr w:type="spellEnd"/>
    </w:p>
    <w:p w14:paraId="3146B5F1" w14:textId="77777777" w:rsidR="00C01A53" w:rsidRDefault="00C01A53" w:rsidP="00C01A53">
      <w:r>
        <w:t xml:space="preserve">- </w:t>
      </w:r>
      <w:proofErr w:type="spellStart"/>
      <w:r>
        <w:t>pergunta_id</w:t>
      </w:r>
      <w:proofErr w:type="spellEnd"/>
    </w:p>
    <w:p w14:paraId="00BEB09A" w14:textId="77777777" w:rsidR="00C01A53" w:rsidRDefault="00C01A53" w:rsidP="00C01A53">
      <w:r>
        <w:t>- resposta_1a5</w:t>
      </w:r>
    </w:p>
    <w:p w14:paraId="2E89B374" w14:textId="77777777" w:rsidR="00C01A53" w:rsidRDefault="00C01A53" w:rsidP="00C01A53">
      <w:r>
        <w:t xml:space="preserve">- </w:t>
      </w:r>
      <w:proofErr w:type="spellStart"/>
      <w:r>
        <w:t>comentário</w:t>
      </w:r>
      <w:proofErr w:type="spellEnd"/>
    </w:p>
    <w:p w14:paraId="73B622C2" w14:textId="77777777" w:rsidR="00C01A53" w:rsidRDefault="00C01A53" w:rsidP="00C01A53">
      <w:r>
        <w:t xml:space="preserve">- </w:t>
      </w:r>
      <w:proofErr w:type="spellStart"/>
      <w:r>
        <w:t>evidência_link</w:t>
      </w:r>
      <w:proofErr w:type="spellEnd"/>
      <w:r>
        <w:t xml:space="preserve"> (</w:t>
      </w:r>
      <w:proofErr w:type="spellStart"/>
      <w:r>
        <w:t>opcional</w:t>
      </w:r>
      <w:proofErr w:type="spellEnd"/>
      <w:r>
        <w:t>)</w:t>
      </w:r>
    </w:p>
    <w:p w14:paraId="2D606BF8" w14:textId="77777777" w:rsidR="00C01A53" w:rsidRDefault="00C01A53" w:rsidP="00C01A53"/>
    <w:p w14:paraId="671AD226" w14:textId="77777777" w:rsidR="00C01A53" w:rsidRDefault="00C01A53" w:rsidP="00C01A53">
      <w:r>
        <w:t>— — —</w:t>
      </w:r>
    </w:p>
    <w:p w14:paraId="0AFCD978" w14:textId="77777777" w:rsidR="00C01A53" w:rsidRDefault="00C01A53" w:rsidP="00C01A53">
      <w:r>
        <w:t xml:space="preserve">A </w:t>
      </w:r>
      <w:proofErr w:type="spellStart"/>
      <w:r>
        <w:t>seguir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instrumentos</w:t>
      </w:r>
      <w:proofErr w:type="spellEnd"/>
      <w:r>
        <w:t xml:space="preserve"> </w:t>
      </w:r>
      <w:proofErr w:type="spellStart"/>
      <w:r>
        <w:t>consolidados</w:t>
      </w:r>
      <w:proofErr w:type="spellEnd"/>
      <w:r>
        <w:t xml:space="preserve"> (</w:t>
      </w:r>
      <w:proofErr w:type="spellStart"/>
      <w:r>
        <w:t>Questionários</w:t>
      </w:r>
      <w:proofErr w:type="spellEnd"/>
      <w:r>
        <w:t xml:space="preserve">) no </w:t>
      </w:r>
      <w:proofErr w:type="spellStart"/>
      <w:r>
        <w:t>padrão</w:t>
      </w:r>
      <w:proofErr w:type="spellEnd"/>
      <w:r>
        <w:t xml:space="preserve"> </w:t>
      </w:r>
      <w:proofErr w:type="spellStart"/>
      <w:r>
        <w:t>oficial</w:t>
      </w:r>
      <w:proofErr w:type="spellEnd"/>
      <w:r>
        <w:t>.</w:t>
      </w:r>
    </w:p>
    <w:p w14:paraId="212F8605" w14:textId="77777777" w:rsidR="00C01A53" w:rsidRDefault="00C01A53" w:rsidP="00C01A53">
      <w:r>
        <w:t>— — —</w:t>
      </w:r>
    </w:p>
    <w:p w14:paraId="373534D9" w14:textId="77777777" w:rsidR="00C01A53" w:rsidRDefault="00C01A53" w:rsidP="00C01A53"/>
    <w:p w14:paraId="0F394A2B" w14:textId="77777777" w:rsidR="00C01A53" w:rsidRDefault="00C01A53" w:rsidP="00C01A53"/>
    <w:p w14:paraId="23DF053A" w14:textId="77777777" w:rsidR="00C01A53" w:rsidRDefault="00C01A53" w:rsidP="00C01A53">
      <w:r>
        <w:t>ANEXO 1 — QUESTIONÁRIO COMPLETO (DIAGNÓSTICO DE ENTRADA SUPHO)</w:t>
      </w:r>
    </w:p>
    <w:p w14:paraId="3DD83EFD" w14:textId="77777777" w:rsidR="00C01A53" w:rsidRDefault="00C01A53" w:rsidP="00C01A53"/>
    <w:p w14:paraId="2BF53D3D" w14:textId="77777777" w:rsidR="00C01A53" w:rsidRDefault="00C01A53" w:rsidP="00C01A53">
      <w:r>
        <w:rPr>
          <w:rFonts w:ascii="Segoe UI Emoji" w:hAnsi="Segoe UI Emoji" w:cs="Segoe UI Emoji"/>
        </w:rPr>
        <w:t>🟩</w:t>
      </w:r>
      <w:r>
        <w:t xml:space="preserve"> 1. QUESTIONÁRIO COMPLETO – DIAGNÓSTICO DE ENTRADA SUPHO</w:t>
      </w:r>
    </w:p>
    <w:p w14:paraId="7A3B1204" w14:textId="77777777" w:rsidR="00C01A53" w:rsidRDefault="00C01A53" w:rsidP="00C01A53"/>
    <w:p w14:paraId="472F20E2" w14:textId="77777777" w:rsidR="00C01A53" w:rsidRDefault="00C01A53" w:rsidP="00C01A53">
      <w:proofErr w:type="spellStart"/>
      <w:r>
        <w:t>Objetivo</w:t>
      </w:r>
      <w:proofErr w:type="spellEnd"/>
      <w:r>
        <w:t xml:space="preserve">: </w:t>
      </w:r>
      <w:proofErr w:type="spellStart"/>
      <w:r>
        <w:t>enxergar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→ </w:t>
      </w:r>
      <w:proofErr w:type="spellStart"/>
      <w:r>
        <w:t>cultura</w:t>
      </w:r>
      <w:proofErr w:type="spellEnd"/>
      <w:r>
        <w:t xml:space="preserve">, </w:t>
      </w:r>
      <w:proofErr w:type="spellStart"/>
      <w:r>
        <w:t>liderança</w:t>
      </w:r>
      <w:proofErr w:type="spellEnd"/>
      <w:r>
        <w:t xml:space="preserve">, </w:t>
      </w:r>
      <w:proofErr w:type="spellStart"/>
      <w:r>
        <w:t>processos</w:t>
      </w:r>
      <w:proofErr w:type="spellEnd"/>
      <w:r>
        <w:t xml:space="preserve">, </w:t>
      </w:r>
      <w:proofErr w:type="spellStart"/>
      <w:r>
        <w:t>comercial</w:t>
      </w:r>
      <w:proofErr w:type="spellEnd"/>
      <w:r>
        <w:t xml:space="preserve">, </w:t>
      </w:r>
      <w:proofErr w:type="spellStart"/>
      <w:r>
        <w:t>tecnologia</w:t>
      </w:r>
      <w:proofErr w:type="spellEnd"/>
      <w:r>
        <w:t xml:space="preserve">, </w:t>
      </w:r>
      <w:proofErr w:type="spellStart"/>
      <w:r>
        <w:t>saúde</w:t>
      </w:r>
      <w:proofErr w:type="spellEnd"/>
      <w:r>
        <w:t xml:space="preserve"> </w:t>
      </w:r>
      <w:proofErr w:type="spellStart"/>
      <w:r>
        <w:t>emocional</w:t>
      </w:r>
      <w:proofErr w:type="spellEnd"/>
      <w:r>
        <w:t xml:space="preserve">, </w:t>
      </w:r>
      <w:proofErr w:type="spellStart"/>
      <w:r>
        <w:t>engajamento</w:t>
      </w:r>
      <w:proofErr w:type="spellEnd"/>
      <w:r>
        <w:t xml:space="preserve"> e </w:t>
      </w:r>
      <w:proofErr w:type="spellStart"/>
      <w:r>
        <w:t>riscos</w:t>
      </w:r>
      <w:proofErr w:type="spellEnd"/>
      <w:r>
        <w:t>.</w:t>
      </w:r>
    </w:p>
    <w:p w14:paraId="760D5AA3" w14:textId="77777777" w:rsidR="00C01A53" w:rsidRDefault="00C01A53" w:rsidP="00C01A53">
      <w:proofErr w:type="spellStart"/>
      <w:r>
        <w:t>Aplicação</w:t>
      </w:r>
      <w:proofErr w:type="spellEnd"/>
      <w:r>
        <w:t xml:space="preserve">: antes de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 /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produto</w:t>
      </w:r>
      <w:proofErr w:type="spellEnd"/>
      <w:r>
        <w:t>.</w:t>
      </w:r>
    </w:p>
    <w:p w14:paraId="795B0590" w14:textId="77777777" w:rsidR="00C01A53" w:rsidRDefault="00C01A53" w:rsidP="00C01A53"/>
    <w:p w14:paraId="33F16A50" w14:textId="77777777" w:rsidR="00C01A53" w:rsidRDefault="00C01A53" w:rsidP="00C01A53">
      <w:r>
        <w:t>BLOCO 1 – SUSTENTABILIDADE (CARGA, BURNOUT, PREVISIBILIDADE)</w:t>
      </w:r>
    </w:p>
    <w:p w14:paraId="4F88426C" w14:textId="77777777" w:rsidR="00C01A53" w:rsidRDefault="00C01A53" w:rsidP="00C01A53">
      <w:r>
        <w:t>(Base: Gallup + SUPHO Performance)</w:t>
      </w:r>
    </w:p>
    <w:p w14:paraId="39690E63" w14:textId="77777777" w:rsidR="00C01A53" w:rsidRDefault="00C01A53" w:rsidP="00C01A53">
      <w:r>
        <w:t>Escala Likert (1–5)</w:t>
      </w:r>
    </w:p>
    <w:p w14:paraId="0E59CE0D" w14:textId="77777777" w:rsidR="00C01A53" w:rsidRDefault="00C01A53" w:rsidP="00C01A53">
      <w:r>
        <w:t xml:space="preserve">Meu volume de </w:t>
      </w:r>
      <w:proofErr w:type="spellStart"/>
      <w:r>
        <w:t>trabalho</w:t>
      </w:r>
      <w:proofErr w:type="spellEnd"/>
      <w:r>
        <w:t xml:space="preserve"> é </w:t>
      </w:r>
      <w:proofErr w:type="spellStart"/>
      <w:r>
        <w:t>sustentável</w:t>
      </w:r>
      <w:proofErr w:type="spellEnd"/>
      <w:r>
        <w:t xml:space="preserve"> no </w:t>
      </w:r>
      <w:proofErr w:type="spellStart"/>
      <w:r>
        <w:t>longo</w:t>
      </w:r>
      <w:proofErr w:type="spellEnd"/>
      <w:r>
        <w:t xml:space="preserve"> </w:t>
      </w:r>
      <w:proofErr w:type="spellStart"/>
      <w:r>
        <w:t>prazo</w:t>
      </w:r>
      <w:proofErr w:type="spellEnd"/>
      <w:r>
        <w:t>.</w:t>
      </w:r>
    </w:p>
    <w:p w14:paraId="26427349" w14:textId="77777777" w:rsidR="00C01A53" w:rsidRDefault="00C01A53" w:rsidP="00C01A53">
      <w:r>
        <w:t xml:space="preserve">Tenho </w:t>
      </w:r>
      <w:proofErr w:type="spellStart"/>
      <w:r>
        <w:t>clareza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é </w:t>
      </w:r>
      <w:proofErr w:type="spellStart"/>
      <w:r>
        <w:t>prioridade</w:t>
      </w:r>
      <w:proofErr w:type="spellEnd"/>
      <w:r>
        <w:t xml:space="preserve"> e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esperar</w:t>
      </w:r>
      <w:proofErr w:type="spellEnd"/>
      <w:r>
        <w:t>.</w:t>
      </w:r>
    </w:p>
    <w:p w14:paraId="5E4D7196" w14:textId="77777777" w:rsidR="00C01A53" w:rsidRDefault="00C01A53" w:rsidP="00C01A53">
      <w:proofErr w:type="spellStart"/>
      <w:r>
        <w:t>Consigo</w:t>
      </w:r>
      <w:proofErr w:type="spellEnd"/>
      <w:r>
        <w:t xml:space="preserve"> </w:t>
      </w:r>
      <w:proofErr w:type="spellStart"/>
      <w:r>
        <w:t>entregar</w:t>
      </w:r>
      <w:proofErr w:type="spellEnd"/>
      <w:r>
        <w:t xml:space="preserve"> </w:t>
      </w:r>
      <w:proofErr w:type="spellStart"/>
      <w:r>
        <w:t>minhas</w:t>
      </w:r>
      <w:proofErr w:type="spellEnd"/>
      <w:r>
        <w:t xml:space="preserve"> </w:t>
      </w:r>
      <w:proofErr w:type="spellStart"/>
      <w:r>
        <w:t>demandas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sensação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de </w:t>
      </w:r>
      <w:proofErr w:type="spellStart"/>
      <w:r>
        <w:t>urgência</w:t>
      </w:r>
      <w:proofErr w:type="spellEnd"/>
      <w:r>
        <w:t>.</w:t>
      </w:r>
    </w:p>
    <w:p w14:paraId="5C0B7EED" w14:textId="77777777" w:rsidR="00C01A53" w:rsidRDefault="00C01A53" w:rsidP="00C01A53">
      <w:r>
        <w:t xml:space="preserve">Tenho tempo </w:t>
      </w:r>
      <w:proofErr w:type="spellStart"/>
      <w:r>
        <w:t>adequado</w:t>
      </w:r>
      <w:proofErr w:type="spellEnd"/>
      <w:r>
        <w:t xml:space="preserve"> para </w:t>
      </w:r>
      <w:proofErr w:type="spellStart"/>
      <w:r>
        <w:t>fazer</w:t>
      </w:r>
      <w:proofErr w:type="spellEnd"/>
      <w:r>
        <w:t xml:space="preserve"> meu </w:t>
      </w:r>
      <w:proofErr w:type="spellStart"/>
      <w:r>
        <w:t>trabalho</w:t>
      </w:r>
      <w:proofErr w:type="spellEnd"/>
      <w:r>
        <w:t xml:space="preserve"> com </w:t>
      </w:r>
      <w:proofErr w:type="spellStart"/>
      <w:r>
        <w:t>qualidade</w:t>
      </w:r>
      <w:proofErr w:type="spellEnd"/>
      <w:r>
        <w:t>.</w:t>
      </w:r>
    </w:p>
    <w:p w14:paraId="40113878" w14:textId="77777777" w:rsidR="00C01A53" w:rsidRDefault="00C01A53" w:rsidP="00C01A53">
      <w:r>
        <w:t xml:space="preserve">Sinto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minha</w:t>
      </w:r>
      <w:proofErr w:type="spellEnd"/>
      <w:r>
        <w:t xml:space="preserve"> </w:t>
      </w:r>
      <w:proofErr w:type="spellStart"/>
      <w:r>
        <w:t>saúde</w:t>
      </w:r>
      <w:proofErr w:type="spellEnd"/>
      <w:r>
        <w:t xml:space="preserve"> </w:t>
      </w:r>
      <w:proofErr w:type="spellStart"/>
      <w:r>
        <w:t>emocional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considerada</w:t>
      </w:r>
      <w:proofErr w:type="spellEnd"/>
      <w:r>
        <w:t xml:space="preserve"> pela </w:t>
      </w:r>
      <w:proofErr w:type="spellStart"/>
      <w:r>
        <w:t>empresa</w:t>
      </w:r>
      <w:proofErr w:type="spellEnd"/>
      <w:r>
        <w:t>.</w:t>
      </w:r>
    </w:p>
    <w:p w14:paraId="6FB01C6C" w14:textId="77777777" w:rsidR="00C01A53" w:rsidRDefault="00C01A53" w:rsidP="00C01A53">
      <w:proofErr w:type="spellStart"/>
      <w:r>
        <w:t>Pergunta</w:t>
      </w:r>
      <w:proofErr w:type="spellEnd"/>
      <w:r>
        <w:t xml:space="preserve"> </w:t>
      </w:r>
      <w:proofErr w:type="spellStart"/>
      <w:r>
        <w:t>aberta</w:t>
      </w:r>
      <w:proofErr w:type="spellEnd"/>
      <w:r>
        <w:t>:</w:t>
      </w:r>
    </w:p>
    <w:p w14:paraId="523F4A5A" w14:textId="77777777" w:rsidR="00C01A53" w:rsidRDefault="00C01A53" w:rsidP="00C01A53">
      <w:r>
        <w:t xml:space="preserve">•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contribui</w:t>
      </w:r>
      <w:proofErr w:type="spellEnd"/>
      <w:r>
        <w:t xml:space="preserve"> </w:t>
      </w:r>
      <w:proofErr w:type="spellStart"/>
      <w:r>
        <w:t>hoje</w:t>
      </w:r>
      <w:proofErr w:type="spellEnd"/>
      <w:r>
        <w:t xml:space="preserve"> para </w:t>
      </w:r>
      <w:proofErr w:type="spellStart"/>
      <w:r>
        <w:t>seu</w:t>
      </w:r>
      <w:proofErr w:type="spellEnd"/>
      <w:r>
        <w:t xml:space="preserve"> </w:t>
      </w:r>
      <w:proofErr w:type="spellStart"/>
      <w:r>
        <w:t>estresse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desgaste</w:t>
      </w:r>
      <w:proofErr w:type="spellEnd"/>
      <w:r>
        <w:t xml:space="preserve"> no </w:t>
      </w:r>
      <w:proofErr w:type="spellStart"/>
      <w:r>
        <w:t>trabalho</w:t>
      </w:r>
      <w:proofErr w:type="spellEnd"/>
      <w:r>
        <w:t>?</w:t>
      </w:r>
    </w:p>
    <w:p w14:paraId="611446EB" w14:textId="77777777" w:rsidR="00C01A53" w:rsidRDefault="00C01A53" w:rsidP="00C01A53"/>
    <w:p w14:paraId="61F1989C" w14:textId="77777777" w:rsidR="00C01A53" w:rsidRDefault="00C01A53" w:rsidP="00C01A53">
      <w:r>
        <w:t>BLOCO 2 – PROPÓSITO &amp; CULTURA</w:t>
      </w:r>
    </w:p>
    <w:p w14:paraId="0C788073" w14:textId="77777777" w:rsidR="00C01A53" w:rsidRDefault="00C01A53" w:rsidP="00C01A53">
      <w:r>
        <w:t xml:space="preserve">(Base: SUPHO Cultura + Q12 +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Organizacional</w:t>
      </w:r>
      <w:proofErr w:type="spellEnd"/>
      <w:r>
        <w:t>)</w:t>
      </w:r>
    </w:p>
    <w:p w14:paraId="05E48536" w14:textId="77777777" w:rsidR="00C01A53" w:rsidRDefault="00C01A53" w:rsidP="00C01A53">
      <w:r>
        <w:t>Escala Likert (1–5)</w:t>
      </w:r>
    </w:p>
    <w:p w14:paraId="2AD71C65" w14:textId="77777777" w:rsidR="00C01A53" w:rsidRDefault="00C01A53" w:rsidP="00C01A53">
      <w:r>
        <w:t xml:space="preserve">6. </w:t>
      </w:r>
      <w:proofErr w:type="spellStart"/>
      <w:r>
        <w:t>Entendo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o </w:t>
      </w:r>
      <w:proofErr w:type="spellStart"/>
      <w:r>
        <w:t>propósito</w:t>
      </w:r>
      <w:proofErr w:type="spellEnd"/>
      <w:r>
        <w:t xml:space="preserve"> da </w:t>
      </w:r>
      <w:proofErr w:type="spellStart"/>
      <w:r>
        <w:t>empresa</w:t>
      </w:r>
      <w:proofErr w:type="spellEnd"/>
      <w:r>
        <w:t>.</w:t>
      </w:r>
    </w:p>
    <w:p w14:paraId="196915E0" w14:textId="77777777" w:rsidR="00C01A53" w:rsidRDefault="00C01A53" w:rsidP="00C01A53">
      <w:r>
        <w:t xml:space="preserve">7. Vejo o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aplicado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decisões</w:t>
      </w:r>
      <w:proofErr w:type="spellEnd"/>
      <w:r>
        <w:t xml:space="preserve"> do </w:t>
      </w:r>
      <w:proofErr w:type="spellStart"/>
      <w:r>
        <w:t>dia</w:t>
      </w:r>
      <w:proofErr w:type="spellEnd"/>
      <w:r>
        <w:t xml:space="preserve"> a dia.</w:t>
      </w:r>
    </w:p>
    <w:p w14:paraId="6F78FB47" w14:textId="77777777" w:rsidR="00C01A53" w:rsidRDefault="00C01A53" w:rsidP="00C01A53">
      <w:r>
        <w:t xml:space="preserve">8.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vividos</w:t>
      </w:r>
      <w:proofErr w:type="spellEnd"/>
      <w:r>
        <w:t xml:space="preserve">,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comunicados</w:t>
      </w:r>
      <w:proofErr w:type="spellEnd"/>
      <w:r>
        <w:t>.</w:t>
      </w:r>
    </w:p>
    <w:p w14:paraId="0F4CC8E2" w14:textId="77777777" w:rsidR="00C01A53" w:rsidRDefault="00C01A53" w:rsidP="00C01A53">
      <w:r>
        <w:t xml:space="preserve">9.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coerência</w:t>
      </w:r>
      <w:proofErr w:type="spellEnd"/>
      <w:r>
        <w:t xml:space="preserve"> entre o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diz</w:t>
      </w:r>
      <w:proofErr w:type="spellEnd"/>
      <w:r>
        <w:t xml:space="preserve"> e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faz</w:t>
      </w:r>
      <w:proofErr w:type="spellEnd"/>
      <w:r>
        <w:t>.</w:t>
      </w:r>
    </w:p>
    <w:p w14:paraId="0FC343C5" w14:textId="77777777" w:rsidR="00C01A53" w:rsidRDefault="00C01A53" w:rsidP="00C01A53">
      <w:r>
        <w:t xml:space="preserve">10. Eu me </w:t>
      </w:r>
      <w:proofErr w:type="spellStart"/>
      <w:r>
        <w:t>sinto</w:t>
      </w:r>
      <w:proofErr w:type="spellEnd"/>
      <w:r>
        <w:t xml:space="preserve"> </w:t>
      </w:r>
      <w:proofErr w:type="spellStart"/>
      <w:r>
        <w:t>pertencente</w:t>
      </w:r>
      <w:proofErr w:type="spellEnd"/>
      <w:r>
        <w:t xml:space="preserve"> à </w:t>
      </w:r>
      <w:proofErr w:type="spellStart"/>
      <w:r>
        <w:t>cultura</w:t>
      </w:r>
      <w:proofErr w:type="spellEnd"/>
      <w:r>
        <w:t xml:space="preserve"> da </w:t>
      </w:r>
      <w:proofErr w:type="spellStart"/>
      <w:r>
        <w:t>empresa</w:t>
      </w:r>
      <w:proofErr w:type="spellEnd"/>
      <w:r>
        <w:t>.</w:t>
      </w:r>
    </w:p>
    <w:p w14:paraId="510BA2D9" w14:textId="77777777" w:rsidR="00C01A53" w:rsidRDefault="00C01A53" w:rsidP="00C01A53">
      <w:proofErr w:type="spellStart"/>
      <w:r>
        <w:lastRenderedPageBreak/>
        <w:t>Pergunta</w:t>
      </w:r>
      <w:proofErr w:type="spellEnd"/>
      <w:r>
        <w:t xml:space="preserve"> </w:t>
      </w:r>
      <w:proofErr w:type="spellStart"/>
      <w:r>
        <w:t>aberta</w:t>
      </w:r>
      <w:proofErr w:type="spellEnd"/>
      <w:r>
        <w:t>:</w:t>
      </w:r>
    </w:p>
    <w:p w14:paraId="46734735" w14:textId="77777777" w:rsidR="00C01A53" w:rsidRDefault="00C01A53" w:rsidP="00C01A53">
      <w:r>
        <w:t xml:space="preserve">• Em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frase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descreveria</w:t>
      </w:r>
      <w:proofErr w:type="spellEnd"/>
      <w:r>
        <w:t xml:space="preserve"> a </w:t>
      </w:r>
      <w:proofErr w:type="spellStart"/>
      <w:r>
        <w:t>cultura</w:t>
      </w:r>
      <w:proofErr w:type="spellEnd"/>
      <w:r>
        <w:t xml:space="preserve"> real (</w:t>
      </w:r>
      <w:proofErr w:type="spellStart"/>
      <w:proofErr w:type="gramStart"/>
      <w:r>
        <w:t>não</w:t>
      </w:r>
      <w:proofErr w:type="spellEnd"/>
      <w:proofErr w:type="gramEnd"/>
      <w:r>
        <w:t xml:space="preserve"> ideal) da </w:t>
      </w:r>
      <w:proofErr w:type="spellStart"/>
      <w:r>
        <w:t>empresa</w:t>
      </w:r>
      <w:proofErr w:type="spellEnd"/>
      <w:r>
        <w:t>?</w:t>
      </w:r>
    </w:p>
    <w:p w14:paraId="4F7F9711" w14:textId="77777777" w:rsidR="00C01A53" w:rsidRDefault="00C01A53" w:rsidP="00C01A53"/>
    <w:p w14:paraId="6CD346B5" w14:textId="77777777" w:rsidR="00C01A53" w:rsidRDefault="00C01A53" w:rsidP="00C01A53">
      <w:r>
        <w:t>BLOCO 3 – HUMANIZAÇÃO &amp; SEGURANÇA PSICOLÓGICA</w:t>
      </w:r>
    </w:p>
    <w:p w14:paraId="004C7E4D" w14:textId="77777777" w:rsidR="00C01A53" w:rsidRDefault="00C01A53" w:rsidP="00C01A53">
      <w:r>
        <w:t>(Base: Edmondson + Brené Brown + SUPHO Humano)</w:t>
      </w:r>
    </w:p>
    <w:p w14:paraId="1195FCDC" w14:textId="77777777" w:rsidR="00C01A53" w:rsidRDefault="00C01A53" w:rsidP="00C01A53">
      <w:r>
        <w:t>Escala Likert (1–5)</w:t>
      </w:r>
    </w:p>
    <w:p w14:paraId="42122FD5" w14:textId="77777777" w:rsidR="00C01A53" w:rsidRDefault="00C01A53" w:rsidP="00C01A53">
      <w:r>
        <w:t xml:space="preserve">11. Eu me </w:t>
      </w:r>
      <w:proofErr w:type="spellStart"/>
      <w:r>
        <w:t>sinto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(a) para </w:t>
      </w:r>
      <w:proofErr w:type="spellStart"/>
      <w:r>
        <w:t>falar</w:t>
      </w:r>
      <w:proofErr w:type="spellEnd"/>
      <w:r>
        <w:t xml:space="preserve"> a </w:t>
      </w:r>
      <w:proofErr w:type="spellStart"/>
      <w:r>
        <w:t>verdade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medo</w:t>
      </w:r>
      <w:proofErr w:type="spellEnd"/>
      <w:r>
        <w:t xml:space="preserve"> de </w:t>
      </w:r>
      <w:proofErr w:type="spellStart"/>
      <w:r>
        <w:t>retaliação</w:t>
      </w:r>
      <w:proofErr w:type="spellEnd"/>
      <w:r>
        <w:t>.</w:t>
      </w:r>
    </w:p>
    <w:p w14:paraId="4EC1D128" w14:textId="77777777" w:rsidR="00C01A53" w:rsidRDefault="00C01A53" w:rsidP="00C01A53">
      <w:r>
        <w:t xml:space="preserve">12. Posso </w:t>
      </w:r>
      <w:proofErr w:type="spellStart"/>
      <w:r>
        <w:t>cometer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 e </w:t>
      </w:r>
      <w:proofErr w:type="spellStart"/>
      <w:r>
        <w:t>aprender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ser </w:t>
      </w:r>
      <w:proofErr w:type="spellStart"/>
      <w:r>
        <w:t>punido</w:t>
      </w:r>
      <w:proofErr w:type="spellEnd"/>
      <w:r>
        <w:t>(a).</w:t>
      </w:r>
    </w:p>
    <w:p w14:paraId="7C81C238" w14:textId="77777777" w:rsidR="00C01A53" w:rsidRDefault="00C01A53" w:rsidP="00C01A53">
      <w:r>
        <w:t xml:space="preserve">13. As </w:t>
      </w:r>
      <w:proofErr w:type="spellStart"/>
      <w:r>
        <w:t>pessoas</w:t>
      </w:r>
      <w:proofErr w:type="spellEnd"/>
      <w:r>
        <w:t xml:space="preserve"> se </w:t>
      </w:r>
      <w:proofErr w:type="spellStart"/>
      <w:r>
        <w:t>respeitam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desacordo</w:t>
      </w:r>
      <w:proofErr w:type="spellEnd"/>
      <w:r>
        <w:t>.</w:t>
      </w:r>
    </w:p>
    <w:p w14:paraId="1904E49E" w14:textId="77777777" w:rsidR="00C01A53" w:rsidRDefault="00C01A53" w:rsidP="00C01A53">
      <w:r>
        <w:t xml:space="preserve">14. Me </w:t>
      </w:r>
      <w:proofErr w:type="spellStart"/>
      <w:r>
        <w:t>sinto</w:t>
      </w:r>
      <w:proofErr w:type="spellEnd"/>
      <w:r>
        <w:t xml:space="preserve"> </w:t>
      </w:r>
      <w:proofErr w:type="spellStart"/>
      <w:r>
        <w:t>ouvido</w:t>
      </w:r>
      <w:proofErr w:type="spellEnd"/>
      <w:r>
        <w:t xml:space="preserve">(a)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trago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>.</w:t>
      </w:r>
    </w:p>
    <w:p w14:paraId="6BC3480E" w14:textId="77777777" w:rsidR="00C01A53" w:rsidRDefault="00C01A53" w:rsidP="00C01A53">
      <w:r>
        <w:t xml:space="preserve">15. Tenho </w:t>
      </w:r>
      <w:proofErr w:type="spellStart"/>
      <w:r>
        <w:t>autonomia</w:t>
      </w:r>
      <w:proofErr w:type="spellEnd"/>
      <w:r>
        <w:t xml:space="preserve"> para </w:t>
      </w:r>
      <w:proofErr w:type="spellStart"/>
      <w:r>
        <w:t>executar</w:t>
      </w:r>
      <w:proofErr w:type="spellEnd"/>
      <w:r>
        <w:t xml:space="preserve"> meu </w:t>
      </w:r>
      <w:proofErr w:type="spellStart"/>
      <w:r>
        <w:t>trabalho</w:t>
      </w:r>
      <w:proofErr w:type="spellEnd"/>
      <w:r>
        <w:t>.</w:t>
      </w:r>
    </w:p>
    <w:p w14:paraId="3DB025F1" w14:textId="77777777" w:rsidR="00C01A53" w:rsidRDefault="00C01A53" w:rsidP="00C01A53">
      <w:proofErr w:type="spellStart"/>
      <w:r>
        <w:t>Pergunta</w:t>
      </w:r>
      <w:proofErr w:type="spellEnd"/>
      <w:r>
        <w:t xml:space="preserve"> </w:t>
      </w:r>
      <w:proofErr w:type="spellStart"/>
      <w:r>
        <w:t>aberta</w:t>
      </w:r>
      <w:proofErr w:type="spellEnd"/>
      <w:r>
        <w:t>:</w:t>
      </w:r>
    </w:p>
    <w:p w14:paraId="29AC54E9" w14:textId="77777777" w:rsidR="00C01A53" w:rsidRDefault="00C01A53" w:rsidP="00C01A53">
      <w:r>
        <w:t xml:space="preserve">•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faria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se </w:t>
      </w:r>
      <w:proofErr w:type="spellStart"/>
      <w:r>
        <w:t>sentir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(a) </w:t>
      </w:r>
      <w:proofErr w:type="spellStart"/>
      <w:r>
        <w:t>aqui</w:t>
      </w:r>
      <w:proofErr w:type="spellEnd"/>
      <w:r>
        <w:t>?</w:t>
      </w:r>
    </w:p>
    <w:p w14:paraId="534237A0" w14:textId="77777777" w:rsidR="00C01A53" w:rsidRDefault="00C01A53" w:rsidP="00C01A53"/>
    <w:p w14:paraId="2E5CCBD2" w14:textId="77777777" w:rsidR="00C01A53" w:rsidRDefault="00C01A53" w:rsidP="00C01A53">
      <w:r>
        <w:t>BLOCO 4 – ORGANIZAÇÃO, PROCESSOS E CLAREZA DE PAPÉIS</w:t>
      </w:r>
    </w:p>
    <w:p w14:paraId="3903F0D6" w14:textId="77777777" w:rsidR="00C01A53" w:rsidRDefault="00C01A53" w:rsidP="00C01A53">
      <w:r>
        <w:t xml:space="preserve">(Base: </w:t>
      </w:r>
      <w:proofErr w:type="spellStart"/>
      <w:r>
        <w:t>Governança</w:t>
      </w:r>
      <w:proofErr w:type="spellEnd"/>
      <w:r>
        <w:t xml:space="preserve"> + SLAs + </w:t>
      </w:r>
      <w:proofErr w:type="spellStart"/>
      <w:r>
        <w:t>Processos</w:t>
      </w:r>
      <w:proofErr w:type="spellEnd"/>
      <w:r>
        <w:t>)</w:t>
      </w:r>
    </w:p>
    <w:p w14:paraId="673B0866" w14:textId="77777777" w:rsidR="00C01A53" w:rsidRDefault="00C01A53" w:rsidP="00C01A53">
      <w:r>
        <w:t>Escala Likert (1–5)</w:t>
      </w:r>
    </w:p>
    <w:p w14:paraId="5EBE15E8" w14:textId="77777777" w:rsidR="00C01A53" w:rsidRDefault="00C01A53" w:rsidP="00C01A53">
      <w:r>
        <w:t xml:space="preserve">16. Sei </w:t>
      </w:r>
      <w:proofErr w:type="spellStart"/>
      <w:r>
        <w:t>exatamente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esperam</w:t>
      </w:r>
      <w:proofErr w:type="spellEnd"/>
      <w:r>
        <w:t xml:space="preserve"> de </w:t>
      </w:r>
      <w:proofErr w:type="spellStart"/>
      <w:r>
        <w:t>mim</w:t>
      </w:r>
      <w:proofErr w:type="spellEnd"/>
      <w:r>
        <w:t>.</w:t>
      </w:r>
    </w:p>
    <w:p w14:paraId="3D5B51DA" w14:textId="77777777" w:rsidR="00C01A53" w:rsidRDefault="00C01A53" w:rsidP="00C01A53">
      <w:r>
        <w:t xml:space="preserve">17. </w:t>
      </w:r>
      <w:proofErr w:type="spellStart"/>
      <w:r>
        <w:t>Há</w:t>
      </w:r>
      <w:proofErr w:type="spellEnd"/>
      <w:r>
        <w:t xml:space="preserve"> </w:t>
      </w:r>
      <w:proofErr w:type="spellStart"/>
      <w:r>
        <w:t>clareza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quem decide o </w:t>
      </w:r>
      <w:proofErr w:type="spellStart"/>
      <w:r>
        <w:t>quê</w:t>
      </w:r>
      <w:proofErr w:type="spellEnd"/>
      <w:r>
        <w:t>.</w:t>
      </w:r>
    </w:p>
    <w:p w14:paraId="735FF999" w14:textId="77777777" w:rsidR="00C01A53" w:rsidRDefault="00C01A53" w:rsidP="00C01A53">
      <w:r>
        <w:t xml:space="preserve">18.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claros e </w:t>
      </w:r>
      <w:proofErr w:type="spellStart"/>
      <w:r>
        <w:t>evitam</w:t>
      </w:r>
      <w:proofErr w:type="spellEnd"/>
      <w:r>
        <w:t xml:space="preserve"> </w:t>
      </w:r>
      <w:proofErr w:type="spellStart"/>
      <w:r>
        <w:t>retrabalho</w:t>
      </w:r>
      <w:proofErr w:type="spellEnd"/>
      <w:r>
        <w:t>.</w:t>
      </w:r>
    </w:p>
    <w:p w14:paraId="43F767E1" w14:textId="77777777" w:rsidR="00C01A53" w:rsidRDefault="00C01A53" w:rsidP="00C01A53">
      <w:r>
        <w:t xml:space="preserve">19.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rotina</w:t>
      </w:r>
      <w:proofErr w:type="spellEnd"/>
      <w:r>
        <w:t xml:space="preserve"> (</w:t>
      </w:r>
      <w:proofErr w:type="spellStart"/>
      <w:r>
        <w:t>cadência</w:t>
      </w:r>
      <w:proofErr w:type="spellEnd"/>
      <w:r>
        <w:t xml:space="preserve">) de </w:t>
      </w:r>
      <w:proofErr w:type="spellStart"/>
      <w:r>
        <w:t>alinhamentos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</w:p>
    <w:p w14:paraId="055901FA" w14:textId="77777777" w:rsidR="00C01A53" w:rsidRDefault="00C01A53" w:rsidP="00C01A53">
      <w:r>
        <w:t xml:space="preserve">20. </w:t>
      </w:r>
      <w:proofErr w:type="spellStart"/>
      <w:r>
        <w:t>Há</w:t>
      </w:r>
      <w:proofErr w:type="spellEnd"/>
      <w:r>
        <w:t xml:space="preserve"> accountability: </w:t>
      </w:r>
      <w:proofErr w:type="spellStart"/>
      <w:r>
        <w:t>combinados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cumpridos</w:t>
      </w:r>
      <w:proofErr w:type="spellEnd"/>
      <w:r>
        <w:t>.</w:t>
      </w:r>
    </w:p>
    <w:p w14:paraId="42AD8220" w14:textId="77777777" w:rsidR="00C01A53" w:rsidRDefault="00C01A53" w:rsidP="00C01A53">
      <w:proofErr w:type="spellStart"/>
      <w:r>
        <w:t>Pergunta</w:t>
      </w:r>
      <w:proofErr w:type="spellEnd"/>
      <w:r>
        <w:t xml:space="preserve"> </w:t>
      </w:r>
      <w:proofErr w:type="spellStart"/>
      <w:r>
        <w:t>aberta</w:t>
      </w:r>
      <w:proofErr w:type="spellEnd"/>
      <w:r>
        <w:t>:</w:t>
      </w:r>
    </w:p>
    <w:p w14:paraId="1565E935" w14:textId="77777777" w:rsidR="00C01A53" w:rsidRDefault="00C01A53" w:rsidP="00C01A53">
      <w:r>
        <w:t xml:space="preserve">• Onde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vê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caos</w:t>
      </w:r>
      <w:proofErr w:type="spellEnd"/>
      <w:r>
        <w:t>/</w:t>
      </w:r>
      <w:proofErr w:type="spellStart"/>
      <w:r>
        <w:t>retrabalho</w:t>
      </w:r>
      <w:proofErr w:type="spellEnd"/>
      <w:r>
        <w:t xml:space="preserve"> </w:t>
      </w:r>
      <w:proofErr w:type="spellStart"/>
      <w:r>
        <w:t>hoje</w:t>
      </w:r>
      <w:proofErr w:type="spellEnd"/>
      <w:r>
        <w:t>?</w:t>
      </w:r>
    </w:p>
    <w:p w14:paraId="01B05918" w14:textId="77777777" w:rsidR="00C01A53" w:rsidRDefault="00C01A53" w:rsidP="00C01A53"/>
    <w:p w14:paraId="6556A217" w14:textId="77777777" w:rsidR="00C01A53" w:rsidRDefault="00C01A53" w:rsidP="00C01A53">
      <w:r>
        <w:lastRenderedPageBreak/>
        <w:t>BLOCO 5 – SAÚDE DE TIME (LENCIONI – 5 DISFUNÇÕES)</w:t>
      </w:r>
    </w:p>
    <w:p w14:paraId="47954B49" w14:textId="77777777" w:rsidR="00C01A53" w:rsidRDefault="00C01A53" w:rsidP="00C01A53">
      <w:r>
        <w:t>Escala Likert (1–5)</w:t>
      </w:r>
    </w:p>
    <w:p w14:paraId="457614D3" w14:textId="77777777" w:rsidR="00C01A53" w:rsidRDefault="00C01A53" w:rsidP="00C01A53">
      <w:r>
        <w:t xml:space="preserve">21.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confiança</w:t>
      </w:r>
      <w:proofErr w:type="spellEnd"/>
      <w:r>
        <w:t xml:space="preserve"> real </w:t>
      </w:r>
      <w:proofErr w:type="spellStart"/>
      <w:r>
        <w:t>dentro</w:t>
      </w:r>
      <w:proofErr w:type="spellEnd"/>
      <w:r>
        <w:t xml:space="preserve"> do time.</w:t>
      </w:r>
    </w:p>
    <w:p w14:paraId="5E09AC4E" w14:textId="77777777" w:rsidR="00C01A53" w:rsidRDefault="00C01A53" w:rsidP="00C01A53">
      <w:r>
        <w:t xml:space="preserve">22.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conflitos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tratados</w:t>
      </w:r>
      <w:proofErr w:type="spellEnd"/>
      <w:r>
        <w:t xml:space="preserve"> de forma </w:t>
      </w:r>
      <w:proofErr w:type="spellStart"/>
      <w:r>
        <w:t>produtiva</w:t>
      </w:r>
      <w:proofErr w:type="spellEnd"/>
      <w:r>
        <w:t>.</w:t>
      </w:r>
    </w:p>
    <w:p w14:paraId="34241B61" w14:textId="77777777" w:rsidR="00C01A53" w:rsidRDefault="00C01A53" w:rsidP="00C01A53">
      <w:r>
        <w:t xml:space="preserve">23. As </w:t>
      </w:r>
      <w:proofErr w:type="spellStart"/>
      <w:r>
        <w:t>decisões</w:t>
      </w:r>
      <w:proofErr w:type="spellEnd"/>
      <w:r>
        <w:t xml:space="preserve"> do time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respeitadas</w:t>
      </w:r>
      <w:proofErr w:type="spellEnd"/>
      <w:r>
        <w:t xml:space="preserve"> e </w:t>
      </w:r>
      <w:proofErr w:type="spellStart"/>
      <w:r>
        <w:t>seguidas</w:t>
      </w:r>
      <w:proofErr w:type="spellEnd"/>
      <w:r>
        <w:t>.</w:t>
      </w:r>
    </w:p>
    <w:p w14:paraId="683B396B" w14:textId="77777777" w:rsidR="00C01A53" w:rsidRDefault="00C01A53" w:rsidP="00C01A53">
      <w:r>
        <w:t xml:space="preserve">24. O time se </w:t>
      </w:r>
      <w:proofErr w:type="spellStart"/>
      <w:r>
        <w:t>responsabiliza</w:t>
      </w:r>
      <w:proofErr w:type="spellEnd"/>
      <w:r>
        <w:t xml:space="preserve"> </w:t>
      </w:r>
      <w:proofErr w:type="spellStart"/>
      <w:r>
        <w:t>coletivamente</w:t>
      </w:r>
      <w:proofErr w:type="spellEnd"/>
      <w:r>
        <w:t>.</w:t>
      </w:r>
    </w:p>
    <w:p w14:paraId="4316AE43" w14:textId="77777777" w:rsidR="00C01A53" w:rsidRDefault="00C01A53" w:rsidP="00C01A53">
      <w:r>
        <w:t xml:space="preserve">25. O time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alinhado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metas</w:t>
      </w:r>
      <w:proofErr w:type="spellEnd"/>
      <w:r>
        <w:t xml:space="preserve"> </w:t>
      </w:r>
      <w:proofErr w:type="spellStart"/>
      <w:r>
        <w:t>comuns</w:t>
      </w:r>
      <w:proofErr w:type="spellEnd"/>
      <w:r>
        <w:t>.</w:t>
      </w:r>
    </w:p>
    <w:p w14:paraId="58282BDC" w14:textId="77777777" w:rsidR="00C01A53" w:rsidRDefault="00C01A53" w:rsidP="00C01A53">
      <w:proofErr w:type="spellStart"/>
      <w:r>
        <w:t>Pergunta</w:t>
      </w:r>
      <w:proofErr w:type="spellEnd"/>
      <w:r>
        <w:t xml:space="preserve"> </w:t>
      </w:r>
      <w:proofErr w:type="spellStart"/>
      <w:r>
        <w:t>aberta</w:t>
      </w:r>
      <w:proofErr w:type="spellEnd"/>
      <w:r>
        <w:t>:</w:t>
      </w:r>
    </w:p>
    <w:p w14:paraId="182789DD" w14:textId="77777777" w:rsidR="00C01A53" w:rsidRDefault="00C01A53" w:rsidP="00C01A53">
      <w:r>
        <w:t xml:space="preserve">• Qual </w:t>
      </w:r>
      <w:proofErr w:type="spellStart"/>
      <w:r>
        <w:t>disfunção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percebe</w:t>
      </w:r>
      <w:proofErr w:type="spellEnd"/>
      <w:r>
        <w:t xml:space="preserve"> </w:t>
      </w:r>
      <w:proofErr w:type="spellStart"/>
      <w:r>
        <w:t>hoje</w:t>
      </w:r>
      <w:proofErr w:type="spellEnd"/>
      <w:r>
        <w:t xml:space="preserve"> (</w:t>
      </w:r>
      <w:proofErr w:type="spellStart"/>
      <w:r>
        <w:t>confiança</w:t>
      </w:r>
      <w:proofErr w:type="spellEnd"/>
      <w:r>
        <w:t xml:space="preserve">, </w:t>
      </w:r>
      <w:proofErr w:type="spellStart"/>
      <w:r>
        <w:t>conflito</w:t>
      </w:r>
      <w:proofErr w:type="spellEnd"/>
      <w:r>
        <w:t xml:space="preserve">, </w:t>
      </w:r>
      <w:proofErr w:type="spellStart"/>
      <w:r>
        <w:t>compromisso</w:t>
      </w:r>
      <w:proofErr w:type="spellEnd"/>
      <w:r>
        <w:t xml:space="preserve">, accountability, </w:t>
      </w:r>
      <w:proofErr w:type="spellStart"/>
      <w:r>
        <w:t>foco</w:t>
      </w:r>
      <w:proofErr w:type="spellEnd"/>
      <w:r>
        <w:t>)?</w:t>
      </w:r>
    </w:p>
    <w:p w14:paraId="3FE0AF30" w14:textId="77777777" w:rsidR="00C01A53" w:rsidRDefault="00C01A53" w:rsidP="00C01A53"/>
    <w:p w14:paraId="29AD9E5A" w14:textId="77777777" w:rsidR="00C01A53" w:rsidRDefault="00C01A53" w:rsidP="00C01A53">
      <w:r>
        <w:t>BLOCO 6 – LIDERANÇA (SUPHO + IE + Dare to Lead)</w:t>
      </w:r>
    </w:p>
    <w:p w14:paraId="04A0BB57" w14:textId="77777777" w:rsidR="00C01A53" w:rsidRDefault="00C01A53" w:rsidP="00C01A53">
      <w:r>
        <w:t>Escala Likert (1–5)</w:t>
      </w:r>
    </w:p>
    <w:p w14:paraId="253FA783" w14:textId="77777777" w:rsidR="00C01A53" w:rsidRDefault="00C01A53" w:rsidP="00C01A53">
      <w:r>
        <w:t xml:space="preserve">26. Minha </w:t>
      </w:r>
      <w:proofErr w:type="spellStart"/>
      <w:r>
        <w:t>liderança</w:t>
      </w:r>
      <w:proofErr w:type="spellEnd"/>
      <w:r>
        <w:t xml:space="preserve">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expectativas</w:t>
      </w:r>
      <w:proofErr w:type="spellEnd"/>
      <w:r>
        <w:t xml:space="preserve"> com </w:t>
      </w:r>
      <w:proofErr w:type="spellStart"/>
      <w:r>
        <w:t>clareza</w:t>
      </w:r>
      <w:proofErr w:type="spellEnd"/>
      <w:r>
        <w:t>.</w:t>
      </w:r>
    </w:p>
    <w:p w14:paraId="160A1B31" w14:textId="77777777" w:rsidR="00C01A53" w:rsidRDefault="00C01A53" w:rsidP="00C01A53">
      <w:r>
        <w:t xml:space="preserve">27. Minha </w:t>
      </w:r>
      <w:proofErr w:type="spellStart"/>
      <w:r>
        <w:t>liderança</w:t>
      </w:r>
      <w:proofErr w:type="spellEnd"/>
      <w:r>
        <w:t xml:space="preserve"> </w:t>
      </w:r>
      <w:proofErr w:type="spellStart"/>
      <w:r>
        <w:t>dá</w:t>
      </w:r>
      <w:proofErr w:type="spellEnd"/>
      <w:r>
        <w:t xml:space="preserve"> </w:t>
      </w:r>
      <w:proofErr w:type="gramStart"/>
      <w:r>
        <w:t>feedbacks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ajudam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evoluir</w:t>
      </w:r>
      <w:proofErr w:type="spellEnd"/>
      <w:r>
        <w:t>.</w:t>
      </w:r>
    </w:p>
    <w:p w14:paraId="1CC1EF09" w14:textId="77777777" w:rsidR="00C01A53" w:rsidRDefault="00C01A53" w:rsidP="00C01A53">
      <w:r>
        <w:t xml:space="preserve">28. Minha </w:t>
      </w:r>
      <w:proofErr w:type="spellStart"/>
      <w:r>
        <w:t>liderança</w:t>
      </w:r>
      <w:proofErr w:type="spellEnd"/>
      <w:r>
        <w:t xml:space="preserve"> </w:t>
      </w:r>
      <w:proofErr w:type="spellStart"/>
      <w:r>
        <w:t>sustenta</w:t>
      </w:r>
      <w:proofErr w:type="spellEnd"/>
      <w:r>
        <w:t xml:space="preserve"> </w:t>
      </w:r>
      <w:proofErr w:type="spellStart"/>
      <w:r>
        <w:t>combinados</w:t>
      </w:r>
      <w:proofErr w:type="spellEnd"/>
      <w:r>
        <w:t xml:space="preserve"> com </w:t>
      </w:r>
      <w:proofErr w:type="spellStart"/>
      <w:r>
        <w:t>consistência</w:t>
      </w:r>
      <w:proofErr w:type="spellEnd"/>
      <w:r>
        <w:t>.</w:t>
      </w:r>
    </w:p>
    <w:p w14:paraId="56FBE3A4" w14:textId="77777777" w:rsidR="00C01A53" w:rsidRDefault="00C01A53" w:rsidP="00C01A53">
      <w:r>
        <w:t xml:space="preserve">29. Minha </w:t>
      </w:r>
      <w:proofErr w:type="spellStart"/>
      <w:r>
        <w:t>liderança</w:t>
      </w:r>
      <w:proofErr w:type="spellEnd"/>
      <w:r>
        <w:t xml:space="preserve">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conflitos</w:t>
      </w:r>
      <w:proofErr w:type="spellEnd"/>
      <w:r>
        <w:t xml:space="preserve"> com </w:t>
      </w:r>
      <w:proofErr w:type="spellStart"/>
      <w:r>
        <w:t>responsabilidade</w:t>
      </w:r>
      <w:proofErr w:type="spellEnd"/>
      <w:r>
        <w:t>.</w:t>
      </w:r>
    </w:p>
    <w:p w14:paraId="1858ED56" w14:textId="77777777" w:rsidR="00C01A53" w:rsidRDefault="00C01A53" w:rsidP="00C01A53">
      <w:r>
        <w:t xml:space="preserve">30. Minha </w:t>
      </w:r>
      <w:proofErr w:type="spellStart"/>
      <w:r>
        <w:t>liderança</w:t>
      </w:r>
      <w:proofErr w:type="spellEnd"/>
      <w:r>
        <w:t xml:space="preserve"> </w:t>
      </w:r>
      <w:proofErr w:type="spellStart"/>
      <w:r>
        <w:t>incentiva</w:t>
      </w:r>
      <w:proofErr w:type="spellEnd"/>
      <w:r>
        <w:t xml:space="preserve"> meu </w:t>
      </w:r>
      <w:proofErr w:type="spellStart"/>
      <w:r>
        <w:t>desenvolvimento</w:t>
      </w:r>
      <w:proofErr w:type="spellEnd"/>
      <w:r>
        <w:t>.</w:t>
      </w:r>
    </w:p>
    <w:p w14:paraId="2695BF28" w14:textId="77777777" w:rsidR="00C01A53" w:rsidRDefault="00C01A53" w:rsidP="00C01A53">
      <w:r>
        <w:t>(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abertas</w:t>
      </w:r>
      <w:proofErr w:type="spellEnd"/>
      <w:r>
        <w:t xml:space="preserve"> </w:t>
      </w:r>
      <w:proofErr w:type="spellStart"/>
      <w:r>
        <w:t>estratégicas</w:t>
      </w:r>
      <w:proofErr w:type="spellEnd"/>
      <w:r>
        <w:t xml:space="preserve"> para </w:t>
      </w:r>
      <w:proofErr w:type="spellStart"/>
      <w:r>
        <w:t>líderes</w:t>
      </w:r>
      <w:proofErr w:type="spellEnd"/>
      <w:r>
        <w:t>)</w:t>
      </w:r>
    </w:p>
    <w:p w14:paraId="59D31CE0" w14:textId="77777777" w:rsidR="00C01A53" w:rsidRDefault="00C01A53" w:rsidP="00C01A53">
      <w:r>
        <w:t xml:space="preserve">•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acredita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travando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evolução</w:t>
      </w:r>
      <w:proofErr w:type="spellEnd"/>
      <w:r>
        <w:t xml:space="preserve"> do time </w:t>
      </w:r>
      <w:proofErr w:type="spellStart"/>
      <w:r>
        <w:t>hoje</w:t>
      </w:r>
      <w:proofErr w:type="spellEnd"/>
      <w:r>
        <w:t>?</w:t>
      </w:r>
    </w:p>
    <w:p w14:paraId="130791D2" w14:textId="77777777" w:rsidR="00C01A53" w:rsidRDefault="00C01A53" w:rsidP="00C01A53">
      <w:r>
        <w:t xml:space="preserve">• Qual </w:t>
      </w:r>
      <w:proofErr w:type="spellStart"/>
      <w:r>
        <w:t>comportamento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desenvolver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líder</w:t>
      </w:r>
      <w:proofErr w:type="spellEnd"/>
      <w:r>
        <w:t>?</w:t>
      </w:r>
    </w:p>
    <w:p w14:paraId="2471F3F7" w14:textId="77777777" w:rsidR="00C01A53" w:rsidRDefault="00C01A53" w:rsidP="00C01A53"/>
    <w:p w14:paraId="42A919EE" w14:textId="77777777" w:rsidR="00C01A53" w:rsidRDefault="00C01A53" w:rsidP="00C01A53">
      <w:r>
        <w:t>BLOCO 7 – PERFORMANCE (KPIs, OKRs, SUPHO Dashboard)</w:t>
      </w:r>
    </w:p>
    <w:p w14:paraId="6C549913" w14:textId="77777777" w:rsidR="00C01A53" w:rsidRDefault="00C01A53" w:rsidP="00C01A53">
      <w:r>
        <w:t>Escala Likert (1–5)</w:t>
      </w:r>
    </w:p>
    <w:p w14:paraId="04815109" w14:textId="77777777" w:rsidR="00C01A53" w:rsidRDefault="00C01A53" w:rsidP="00C01A53">
      <w:r>
        <w:t xml:space="preserve">31. Eu sei quais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importam</w:t>
      </w:r>
      <w:proofErr w:type="spellEnd"/>
      <w:r>
        <w:t xml:space="preserve"> para meu </w:t>
      </w:r>
      <w:proofErr w:type="spellStart"/>
      <w:r>
        <w:t>trabalho</w:t>
      </w:r>
      <w:proofErr w:type="spellEnd"/>
      <w:r>
        <w:t>.</w:t>
      </w:r>
    </w:p>
    <w:p w14:paraId="700E85BB" w14:textId="77777777" w:rsidR="00C01A53" w:rsidRDefault="00C01A53" w:rsidP="00C01A53">
      <w:r>
        <w:t xml:space="preserve">32.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rotina</w:t>
      </w:r>
      <w:proofErr w:type="spellEnd"/>
      <w:r>
        <w:t xml:space="preserve"> de </w:t>
      </w:r>
      <w:proofErr w:type="spellStart"/>
      <w:r>
        <w:t>acompanhamento</w:t>
      </w:r>
      <w:proofErr w:type="spellEnd"/>
      <w:r>
        <w:t xml:space="preserve"> de </w:t>
      </w:r>
      <w:proofErr w:type="spellStart"/>
      <w:r>
        <w:t>metas</w:t>
      </w:r>
      <w:proofErr w:type="spellEnd"/>
      <w:r>
        <w:t xml:space="preserve"> (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cobrança</w:t>
      </w:r>
      <w:proofErr w:type="spellEnd"/>
      <w:r>
        <w:t xml:space="preserve"> no </w:t>
      </w:r>
      <w:proofErr w:type="spellStart"/>
      <w:r>
        <w:t>fim</w:t>
      </w:r>
      <w:proofErr w:type="spellEnd"/>
      <w:r>
        <w:t>).</w:t>
      </w:r>
    </w:p>
    <w:p w14:paraId="782D515D" w14:textId="77777777" w:rsidR="00C01A53" w:rsidRDefault="00C01A53" w:rsidP="00C01A53">
      <w:r>
        <w:lastRenderedPageBreak/>
        <w:t xml:space="preserve">33. O time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clareza</w:t>
      </w:r>
      <w:proofErr w:type="spellEnd"/>
      <w:r>
        <w:t xml:space="preserve"> de </w:t>
      </w:r>
      <w:proofErr w:type="spellStart"/>
      <w:r>
        <w:t>prioridades</w:t>
      </w:r>
      <w:proofErr w:type="spellEnd"/>
      <w:r>
        <w:t xml:space="preserve"> e </w:t>
      </w:r>
      <w:proofErr w:type="spellStart"/>
      <w:r>
        <w:t>execução</w:t>
      </w:r>
      <w:proofErr w:type="spellEnd"/>
      <w:r>
        <w:t>.</w:t>
      </w:r>
    </w:p>
    <w:p w14:paraId="7D97557E" w14:textId="77777777" w:rsidR="00C01A53" w:rsidRDefault="00C01A53" w:rsidP="00C01A53">
      <w:r>
        <w:t xml:space="preserve">34. 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mede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importa</w:t>
      </w:r>
      <w:proofErr w:type="spellEnd"/>
      <w:r>
        <w:t xml:space="preserve"> (e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é </w:t>
      </w:r>
      <w:proofErr w:type="spellStart"/>
      <w:r>
        <w:t>fácil</w:t>
      </w:r>
      <w:proofErr w:type="spellEnd"/>
      <w:r>
        <w:t>).</w:t>
      </w:r>
    </w:p>
    <w:p w14:paraId="31B7B497" w14:textId="77777777" w:rsidR="00C01A53" w:rsidRDefault="00C01A53" w:rsidP="00C01A53">
      <w:r>
        <w:t xml:space="preserve">35.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aprendizagem</w:t>
      </w:r>
      <w:proofErr w:type="spellEnd"/>
      <w:r>
        <w:t xml:space="preserve"> com dados e </w:t>
      </w:r>
      <w:proofErr w:type="spellStart"/>
      <w:r>
        <w:t>retrospectivas</w:t>
      </w:r>
      <w:proofErr w:type="spellEnd"/>
      <w:r>
        <w:t>.</w:t>
      </w:r>
    </w:p>
    <w:p w14:paraId="6F97DB65" w14:textId="77777777" w:rsidR="00C01A53" w:rsidRDefault="00C01A53" w:rsidP="00C01A53">
      <w:proofErr w:type="spellStart"/>
      <w:r>
        <w:t>Pergunta</w:t>
      </w:r>
      <w:proofErr w:type="spellEnd"/>
      <w:r>
        <w:t xml:space="preserve"> </w:t>
      </w:r>
      <w:proofErr w:type="spellStart"/>
      <w:r>
        <w:t>aberta</w:t>
      </w:r>
      <w:proofErr w:type="spellEnd"/>
      <w:r>
        <w:t>:</w:t>
      </w:r>
    </w:p>
    <w:p w14:paraId="2FC8AA07" w14:textId="77777777" w:rsidR="00C01A53" w:rsidRDefault="00C01A53" w:rsidP="00C01A53">
      <w:r>
        <w:t xml:space="preserve">•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acontecer</w:t>
      </w:r>
      <w:proofErr w:type="spellEnd"/>
      <w:r>
        <w:t xml:space="preserve"> para a performance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previsível</w:t>
      </w:r>
      <w:proofErr w:type="spellEnd"/>
      <w:r>
        <w:t>?</w:t>
      </w:r>
    </w:p>
    <w:p w14:paraId="402F9D98" w14:textId="77777777" w:rsidR="00C01A53" w:rsidRDefault="00C01A53" w:rsidP="00C01A53"/>
    <w:p w14:paraId="7DBD9BE5" w14:textId="77777777" w:rsidR="00C01A53" w:rsidRDefault="00C01A53" w:rsidP="00C01A53">
      <w:r>
        <w:t>BLOCO 8 – COMERCIAL E EXPERIÊNCIA DO CLIENTE</w:t>
      </w:r>
    </w:p>
    <w:p w14:paraId="6E128B90" w14:textId="77777777" w:rsidR="00C01A53" w:rsidRDefault="00C01A53" w:rsidP="00C01A53">
      <w:r>
        <w:t>Escala Likert (1–5)</w:t>
      </w:r>
    </w:p>
    <w:p w14:paraId="5880F864" w14:textId="77777777" w:rsidR="00C01A53" w:rsidRDefault="00C01A53" w:rsidP="00C01A53">
      <w:r>
        <w:t xml:space="preserve">36.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alinhamento</w:t>
      </w:r>
      <w:proofErr w:type="spellEnd"/>
      <w:r>
        <w:t xml:space="preserve"> entre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prometemos</w:t>
      </w:r>
      <w:proofErr w:type="spellEnd"/>
      <w:r>
        <w:t xml:space="preserve"> e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entregamos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66C5EF84" w14:textId="77777777" w:rsidR="00C01A53" w:rsidRDefault="00C01A53" w:rsidP="00C01A53">
      <w:r>
        <w:t xml:space="preserve">37. As </w:t>
      </w:r>
      <w:proofErr w:type="spellStart"/>
      <w:r>
        <w:t>áreas</w:t>
      </w:r>
      <w:proofErr w:type="spellEnd"/>
      <w:r>
        <w:t xml:space="preserve"> se </w:t>
      </w:r>
      <w:proofErr w:type="spellStart"/>
      <w:r>
        <w:t>comunicam</w:t>
      </w:r>
      <w:proofErr w:type="spellEnd"/>
      <w:r>
        <w:t xml:space="preserve"> </w:t>
      </w:r>
      <w:proofErr w:type="spellStart"/>
      <w:r>
        <w:t>bem</w:t>
      </w:r>
      <w:proofErr w:type="spellEnd"/>
      <w:r>
        <w:t xml:space="preserve"> para resolver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cliente</w:t>
      </w:r>
      <w:proofErr w:type="spellEnd"/>
      <w:r>
        <w:t>.</w:t>
      </w:r>
    </w:p>
    <w:p w14:paraId="528276F7" w14:textId="77777777" w:rsidR="00C01A53" w:rsidRDefault="00C01A53" w:rsidP="00C01A53">
      <w:r>
        <w:t xml:space="preserve">38. 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percebe</w:t>
      </w:r>
      <w:proofErr w:type="spellEnd"/>
      <w:r>
        <w:t xml:space="preserve"> </w:t>
      </w:r>
      <w:proofErr w:type="spellStart"/>
      <w:r>
        <w:t>consistência</w:t>
      </w:r>
      <w:proofErr w:type="spellEnd"/>
      <w:r>
        <w:t xml:space="preserve"> e </w:t>
      </w:r>
      <w:proofErr w:type="spellStart"/>
      <w:r>
        <w:t>qualidade</w:t>
      </w:r>
      <w:proofErr w:type="spellEnd"/>
      <w:r>
        <w:t>.</w:t>
      </w:r>
    </w:p>
    <w:p w14:paraId="721ABDAA" w14:textId="77777777" w:rsidR="00C01A53" w:rsidRDefault="00C01A53" w:rsidP="00C01A53">
      <w:r>
        <w:t xml:space="preserve">39. O time </w:t>
      </w:r>
      <w:proofErr w:type="spellStart"/>
      <w:r>
        <w:t>comercial</w:t>
      </w:r>
      <w:proofErr w:type="spellEnd"/>
      <w:r>
        <w:t>/</w:t>
      </w:r>
      <w:proofErr w:type="spellStart"/>
      <w:r>
        <w:t>atendimento</w:t>
      </w:r>
      <w:proofErr w:type="spellEnd"/>
      <w:r>
        <w:t xml:space="preserve"> segue um </w:t>
      </w:r>
      <w:proofErr w:type="spellStart"/>
      <w:r>
        <w:t>padrão</w:t>
      </w:r>
      <w:proofErr w:type="spellEnd"/>
      <w:r>
        <w:t xml:space="preserve"> (e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improviso</w:t>
      </w:r>
      <w:proofErr w:type="spellEnd"/>
      <w:r>
        <w:t>).</w:t>
      </w:r>
    </w:p>
    <w:p w14:paraId="06EB1E18" w14:textId="77777777" w:rsidR="00C01A53" w:rsidRDefault="00C01A53" w:rsidP="00C01A53">
      <w:r>
        <w:t xml:space="preserve">40. O feedback do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vira</w:t>
      </w:r>
      <w:proofErr w:type="spellEnd"/>
      <w:r>
        <w:t xml:space="preserve"> </w:t>
      </w:r>
      <w:proofErr w:type="spellStart"/>
      <w:r>
        <w:t>melhoria</w:t>
      </w:r>
      <w:proofErr w:type="spellEnd"/>
      <w:r>
        <w:t xml:space="preserve"> real.</w:t>
      </w:r>
    </w:p>
    <w:p w14:paraId="04EE3199" w14:textId="77777777" w:rsidR="00C01A53" w:rsidRDefault="00C01A53" w:rsidP="00C01A53">
      <w:proofErr w:type="spellStart"/>
      <w:r>
        <w:t>Pergunta</w:t>
      </w:r>
      <w:proofErr w:type="spellEnd"/>
      <w:r>
        <w:t xml:space="preserve"> </w:t>
      </w:r>
      <w:proofErr w:type="spellStart"/>
      <w:r>
        <w:t>aberta</w:t>
      </w:r>
      <w:proofErr w:type="spellEnd"/>
      <w:r>
        <w:t>:</w:t>
      </w:r>
    </w:p>
    <w:p w14:paraId="40F17ADF" w14:textId="77777777" w:rsidR="00C01A53" w:rsidRDefault="00C01A53" w:rsidP="00C01A53">
      <w:r>
        <w:t xml:space="preserve">• Onde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perdemos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/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hoje</w:t>
      </w:r>
      <w:proofErr w:type="spellEnd"/>
      <w:r>
        <w:t>?</w:t>
      </w:r>
    </w:p>
    <w:p w14:paraId="0B039103" w14:textId="77777777" w:rsidR="00C01A53" w:rsidRDefault="00C01A53" w:rsidP="00C01A53"/>
    <w:p w14:paraId="22DEC4F5" w14:textId="77777777" w:rsidR="00C01A53" w:rsidRDefault="00C01A53" w:rsidP="00C01A53">
      <w:r>
        <w:t>BLOCO 9 – TECNOLOGIA, SEGURANÇA E RISCOS</w:t>
      </w:r>
    </w:p>
    <w:p w14:paraId="5736AC91" w14:textId="77777777" w:rsidR="00C01A53" w:rsidRDefault="00C01A53" w:rsidP="00C01A53">
      <w:r>
        <w:t>Escala Likert (1–5)</w:t>
      </w:r>
    </w:p>
    <w:p w14:paraId="67870E0A" w14:textId="77777777" w:rsidR="00C01A53" w:rsidRDefault="00C01A53" w:rsidP="00C01A53">
      <w:r>
        <w:t xml:space="preserve">41. A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apoia</w:t>
      </w:r>
      <w:proofErr w:type="spellEnd"/>
      <w:r>
        <w:t xml:space="preserve"> o </w:t>
      </w:r>
      <w:proofErr w:type="spellStart"/>
      <w:r>
        <w:t>trabalho</w:t>
      </w:r>
      <w:proofErr w:type="spellEnd"/>
      <w:r>
        <w:t xml:space="preserve"> (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atrapalha</w:t>
      </w:r>
      <w:proofErr w:type="spellEnd"/>
      <w:r>
        <w:t>).</w:t>
      </w:r>
    </w:p>
    <w:p w14:paraId="43328DE5" w14:textId="77777777" w:rsidR="00C01A53" w:rsidRDefault="00C01A53" w:rsidP="00C01A53">
      <w:r>
        <w:t xml:space="preserve">42.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(</w:t>
      </w:r>
      <w:proofErr w:type="spellStart"/>
      <w:r>
        <w:t>acessos</w:t>
      </w:r>
      <w:proofErr w:type="spellEnd"/>
      <w:r>
        <w:t xml:space="preserve">, </w:t>
      </w:r>
      <w:proofErr w:type="spellStart"/>
      <w:r>
        <w:t>senhas</w:t>
      </w:r>
      <w:proofErr w:type="spellEnd"/>
      <w:r>
        <w:t xml:space="preserve">, dados </w:t>
      </w:r>
      <w:proofErr w:type="spellStart"/>
      <w:r>
        <w:t>sensíveis</w:t>
      </w:r>
      <w:proofErr w:type="spellEnd"/>
      <w:r>
        <w:t>).</w:t>
      </w:r>
    </w:p>
    <w:p w14:paraId="057A5220" w14:textId="77777777" w:rsidR="00C01A53" w:rsidRDefault="00C01A53" w:rsidP="00C01A53">
      <w:r>
        <w:t xml:space="preserve">43. </w:t>
      </w:r>
      <w:proofErr w:type="spellStart"/>
      <w:r>
        <w:t>Temos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falhas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>.</w:t>
      </w:r>
    </w:p>
    <w:p w14:paraId="40AD577D" w14:textId="77777777" w:rsidR="00C01A53" w:rsidRDefault="00C01A53" w:rsidP="00C01A53">
      <w:r>
        <w:t xml:space="preserve">44.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clareza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riscos</w:t>
      </w:r>
      <w:proofErr w:type="spellEnd"/>
      <w:r>
        <w:t xml:space="preserve"> </w:t>
      </w:r>
      <w:proofErr w:type="spellStart"/>
      <w:r>
        <w:t>operacionais</w:t>
      </w:r>
      <w:proofErr w:type="spellEnd"/>
      <w:r>
        <w:t>.</w:t>
      </w:r>
    </w:p>
    <w:p w14:paraId="55022349" w14:textId="77777777" w:rsidR="00C01A53" w:rsidRDefault="00C01A53" w:rsidP="00C01A53">
      <w:r>
        <w:t xml:space="preserve">45. </w:t>
      </w:r>
      <w:proofErr w:type="spellStart"/>
      <w:r>
        <w:t>Há</w:t>
      </w:r>
      <w:proofErr w:type="spellEnd"/>
      <w:r>
        <w:t xml:space="preserve"> </w:t>
      </w:r>
      <w:proofErr w:type="spellStart"/>
      <w:r>
        <w:t>previsibilidade</w:t>
      </w:r>
      <w:proofErr w:type="spellEnd"/>
      <w:r>
        <w:t xml:space="preserve"> e </w:t>
      </w:r>
      <w:proofErr w:type="spellStart"/>
      <w:r>
        <w:t>estabilidade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>/</w:t>
      </w:r>
      <w:proofErr w:type="spellStart"/>
      <w:r>
        <w:t>processos</w:t>
      </w:r>
      <w:proofErr w:type="spellEnd"/>
      <w:r>
        <w:t>.</w:t>
      </w:r>
    </w:p>
    <w:p w14:paraId="4E108F4B" w14:textId="77777777" w:rsidR="00C01A53" w:rsidRDefault="00C01A53" w:rsidP="00C01A53">
      <w:proofErr w:type="spellStart"/>
      <w:r>
        <w:t>Pergunta</w:t>
      </w:r>
      <w:proofErr w:type="spellEnd"/>
      <w:r>
        <w:t xml:space="preserve"> </w:t>
      </w:r>
      <w:proofErr w:type="spellStart"/>
      <w:r>
        <w:t>aberta</w:t>
      </w:r>
      <w:proofErr w:type="spellEnd"/>
      <w:r>
        <w:t>:</w:t>
      </w:r>
    </w:p>
    <w:p w14:paraId="6C562009" w14:textId="77777777" w:rsidR="00C01A53" w:rsidRDefault="00C01A53" w:rsidP="00C01A53">
      <w:r>
        <w:t xml:space="preserve">• Qual </w:t>
      </w:r>
      <w:proofErr w:type="spellStart"/>
      <w:r>
        <w:t>risco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>/</w:t>
      </w:r>
      <w:proofErr w:type="spellStart"/>
      <w:r>
        <w:t>operacional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preocupa</w:t>
      </w:r>
      <w:proofErr w:type="spellEnd"/>
      <w:r>
        <w:t>?</w:t>
      </w:r>
    </w:p>
    <w:p w14:paraId="3F17F9C6" w14:textId="77777777" w:rsidR="00C01A53" w:rsidRDefault="00C01A53" w:rsidP="00C01A53"/>
    <w:p w14:paraId="15D5E830" w14:textId="77777777" w:rsidR="00C01A53" w:rsidRDefault="00C01A53" w:rsidP="00C01A53">
      <w:r>
        <w:t>BLOCO 10 – COMPROMISSOS CONCORRENTES (Kegan &amp; Lahey)</w:t>
      </w:r>
    </w:p>
    <w:p w14:paraId="4A394950" w14:textId="77777777" w:rsidR="00C01A53" w:rsidRDefault="00C01A53" w:rsidP="00C01A53">
      <w:r>
        <w:t>Escala Likert (1–5)</w:t>
      </w:r>
    </w:p>
    <w:p w14:paraId="12BE4DAB" w14:textId="77777777" w:rsidR="00C01A53" w:rsidRDefault="00C01A53" w:rsidP="00C01A53">
      <w:r>
        <w:t xml:space="preserve">46. Quando </w:t>
      </w:r>
      <w:proofErr w:type="spellStart"/>
      <w:r>
        <w:t>decidimos</w:t>
      </w:r>
      <w:proofErr w:type="spellEnd"/>
      <w:r>
        <w:t xml:space="preserve"> algo, </w:t>
      </w:r>
      <w:proofErr w:type="gramStart"/>
      <w:r>
        <w:t>a</w:t>
      </w:r>
      <w:proofErr w:type="gramEnd"/>
      <w:r>
        <w:t xml:space="preserve">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acontece</w:t>
      </w:r>
      <w:proofErr w:type="spellEnd"/>
      <w:r>
        <w:t>.</w:t>
      </w:r>
    </w:p>
    <w:p w14:paraId="29B6572A" w14:textId="77777777" w:rsidR="00C01A53" w:rsidRDefault="00C01A53" w:rsidP="00C01A53">
      <w:r>
        <w:t xml:space="preserve">47. 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sustenta</w:t>
      </w:r>
      <w:proofErr w:type="spellEnd"/>
      <w:r>
        <w:t xml:space="preserve"> </w:t>
      </w:r>
      <w:proofErr w:type="spellStart"/>
      <w:r>
        <w:t>mudanças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voltar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</w:t>
      </w:r>
      <w:proofErr w:type="spellStart"/>
      <w:r>
        <w:t>antigo</w:t>
      </w:r>
      <w:proofErr w:type="spellEnd"/>
      <w:r>
        <w:t>.</w:t>
      </w:r>
    </w:p>
    <w:p w14:paraId="533AA905" w14:textId="77777777" w:rsidR="00C01A53" w:rsidRDefault="00C01A53" w:rsidP="00C01A53">
      <w:r>
        <w:t xml:space="preserve">48. </w:t>
      </w:r>
      <w:proofErr w:type="spellStart"/>
      <w:r>
        <w:t>Há</w:t>
      </w:r>
      <w:proofErr w:type="spellEnd"/>
      <w:r>
        <w:t xml:space="preserve"> </w:t>
      </w:r>
      <w:proofErr w:type="spellStart"/>
      <w:r>
        <w:t>coragem</w:t>
      </w:r>
      <w:proofErr w:type="spellEnd"/>
      <w:r>
        <w:t xml:space="preserve"> para </w:t>
      </w:r>
      <w:proofErr w:type="spellStart"/>
      <w:r>
        <w:t>dizer</w:t>
      </w:r>
      <w:proofErr w:type="spellEnd"/>
      <w:r>
        <w:t xml:space="preserve"> “</w:t>
      </w:r>
      <w:proofErr w:type="spellStart"/>
      <w:r>
        <w:t>não</w:t>
      </w:r>
      <w:proofErr w:type="spellEnd"/>
      <w:r>
        <w:t xml:space="preserve">” </w:t>
      </w:r>
      <w:proofErr w:type="spellStart"/>
      <w:r>
        <w:t>ao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prioridade</w:t>
      </w:r>
      <w:proofErr w:type="spellEnd"/>
      <w:r>
        <w:t>.</w:t>
      </w:r>
    </w:p>
    <w:p w14:paraId="0C72F897" w14:textId="77777777" w:rsidR="00C01A53" w:rsidRDefault="00C01A53" w:rsidP="00C01A53">
      <w:r>
        <w:t xml:space="preserve">49.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alinhamento</w:t>
      </w:r>
      <w:proofErr w:type="spellEnd"/>
      <w:r>
        <w:t xml:space="preserve"> real entre </w:t>
      </w:r>
      <w:proofErr w:type="spellStart"/>
      <w:r>
        <w:t>discurso</w:t>
      </w:r>
      <w:proofErr w:type="spellEnd"/>
      <w:r>
        <w:t xml:space="preserve"> e </w:t>
      </w:r>
      <w:proofErr w:type="spellStart"/>
      <w:r>
        <w:t>rotina</w:t>
      </w:r>
      <w:proofErr w:type="spellEnd"/>
      <w:r>
        <w:t>.</w:t>
      </w:r>
    </w:p>
    <w:p w14:paraId="31B76F2E" w14:textId="77777777" w:rsidR="00C01A53" w:rsidRDefault="00C01A53" w:rsidP="00C01A53">
      <w:r>
        <w:t xml:space="preserve">50. </w:t>
      </w:r>
      <w:proofErr w:type="spellStart"/>
      <w:r>
        <w:t>Há</w:t>
      </w:r>
      <w:proofErr w:type="spellEnd"/>
      <w:r>
        <w:t xml:space="preserve"> </w:t>
      </w:r>
      <w:proofErr w:type="spellStart"/>
      <w:r>
        <w:t>consistência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tudo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semana</w:t>
      </w:r>
      <w:proofErr w:type="spellEnd"/>
      <w:r>
        <w:t>.</w:t>
      </w:r>
    </w:p>
    <w:p w14:paraId="653105A2" w14:textId="77777777" w:rsidR="00C01A53" w:rsidRDefault="00C01A53" w:rsidP="00C01A53">
      <w:proofErr w:type="spellStart"/>
      <w:r>
        <w:t>Pergunta</w:t>
      </w:r>
      <w:proofErr w:type="spellEnd"/>
      <w:r>
        <w:t xml:space="preserve"> </w:t>
      </w:r>
      <w:proofErr w:type="spellStart"/>
      <w:r>
        <w:t>aberta</w:t>
      </w:r>
      <w:proofErr w:type="spellEnd"/>
      <w:r>
        <w:t>:</w:t>
      </w:r>
    </w:p>
    <w:p w14:paraId="24B21476" w14:textId="77777777" w:rsidR="00C01A53" w:rsidRDefault="00C01A53" w:rsidP="00C01A53">
      <w:r>
        <w:t>• Qual “</w:t>
      </w:r>
      <w:proofErr w:type="spellStart"/>
      <w:r>
        <w:t>compromisso</w:t>
      </w:r>
      <w:proofErr w:type="spellEnd"/>
      <w:r>
        <w:t xml:space="preserve"> </w:t>
      </w:r>
      <w:proofErr w:type="spellStart"/>
      <w:r>
        <w:t>oculto</w:t>
      </w:r>
      <w:proofErr w:type="spellEnd"/>
      <w:r>
        <w:t xml:space="preserve">”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acha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trava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hoje</w:t>
      </w:r>
      <w:proofErr w:type="spellEnd"/>
      <w:r>
        <w:t>?</w:t>
      </w:r>
    </w:p>
    <w:p w14:paraId="5EC7A8F7" w14:textId="77777777" w:rsidR="00C01A53" w:rsidRDefault="00C01A53" w:rsidP="00C01A53"/>
    <w:p w14:paraId="2CA9EB1E" w14:textId="77777777" w:rsidR="00C01A53" w:rsidRDefault="00C01A53" w:rsidP="00C01A53">
      <w:r>
        <w:rPr>
          <w:rFonts w:ascii="Segoe UI Emoji" w:hAnsi="Segoe UI Emoji" w:cs="Segoe UI Emoji"/>
        </w:rPr>
        <w:t>📌</w:t>
      </w:r>
      <w:r>
        <w:t xml:space="preserve"> ENTREGÁVEL DO QUESTIONÁRIO DE ENTRADA</w:t>
      </w:r>
    </w:p>
    <w:p w14:paraId="0DAD9A25" w14:textId="77777777" w:rsidR="00C01A53" w:rsidRDefault="00C01A53" w:rsidP="00C01A53">
      <w:r>
        <w:t xml:space="preserve">- Score </w:t>
      </w:r>
      <w:proofErr w:type="spellStart"/>
      <w:r>
        <w:t>geral</w:t>
      </w:r>
      <w:proofErr w:type="spellEnd"/>
      <w:r>
        <w:t xml:space="preserve"> (0–100)</w:t>
      </w:r>
    </w:p>
    <w:p w14:paraId="57FF326A" w14:textId="77777777" w:rsidR="00C01A53" w:rsidRDefault="00C01A53" w:rsidP="00C01A53">
      <w:r>
        <w:t xml:space="preserve">- Score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bloco</w:t>
      </w:r>
      <w:proofErr w:type="spellEnd"/>
      <w:r>
        <w:t xml:space="preserve"> (com heatmap)</w:t>
      </w:r>
    </w:p>
    <w:p w14:paraId="743DF674" w14:textId="77777777" w:rsidR="00C01A53" w:rsidRDefault="00C01A53" w:rsidP="00C01A53">
      <w:r>
        <w:t xml:space="preserve">- </w:t>
      </w:r>
      <w:proofErr w:type="spellStart"/>
      <w:r>
        <w:t>Alertas</w:t>
      </w:r>
      <w:proofErr w:type="spellEnd"/>
      <w:r>
        <w:t xml:space="preserve"> de </w:t>
      </w:r>
      <w:proofErr w:type="spellStart"/>
      <w:r>
        <w:t>inconsistência</w:t>
      </w:r>
      <w:proofErr w:type="spellEnd"/>
      <w:r>
        <w:t xml:space="preserve"> (score alto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evidência</w:t>
      </w:r>
      <w:proofErr w:type="spellEnd"/>
      <w:r>
        <w:t>)</w:t>
      </w:r>
    </w:p>
    <w:p w14:paraId="0824BA34" w14:textId="77777777" w:rsidR="00C01A53" w:rsidRDefault="00C01A53" w:rsidP="00C01A53">
      <w:r>
        <w:t xml:space="preserve">- Lista de </w:t>
      </w:r>
      <w:proofErr w:type="spellStart"/>
      <w:r>
        <w:t>tensões</w:t>
      </w:r>
      <w:proofErr w:type="spellEnd"/>
      <w:r>
        <w:t xml:space="preserve"> (Top 10)</w:t>
      </w:r>
    </w:p>
    <w:p w14:paraId="04080C53" w14:textId="77777777" w:rsidR="00C01A53" w:rsidRDefault="00C01A53" w:rsidP="00C01A53">
      <w:r>
        <w:t xml:space="preserve">- </w:t>
      </w:r>
      <w:proofErr w:type="spellStart"/>
      <w:r>
        <w:t>Insumos</w:t>
      </w:r>
      <w:proofErr w:type="spellEnd"/>
      <w:r>
        <w:t xml:space="preserve"> para </w:t>
      </w:r>
      <w:proofErr w:type="spellStart"/>
      <w:r>
        <w:t>entrevistas</w:t>
      </w:r>
      <w:proofErr w:type="spellEnd"/>
      <w:r>
        <w:t xml:space="preserve"> e </w:t>
      </w:r>
      <w:proofErr w:type="spellStart"/>
      <w:r>
        <w:t>mapa</w:t>
      </w:r>
      <w:proofErr w:type="spellEnd"/>
      <w:r>
        <w:t xml:space="preserve"> de causa-</w:t>
      </w:r>
      <w:proofErr w:type="spellStart"/>
      <w:r>
        <w:t>raiz</w:t>
      </w:r>
      <w:proofErr w:type="spellEnd"/>
    </w:p>
    <w:p w14:paraId="43CD7ECE" w14:textId="77777777" w:rsidR="00C01A53" w:rsidRDefault="00C01A53" w:rsidP="00C01A53"/>
    <w:p w14:paraId="3D867695" w14:textId="77777777" w:rsidR="00C01A53" w:rsidRDefault="00C01A53" w:rsidP="00C01A53"/>
    <w:p w14:paraId="6A80127C" w14:textId="77777777" w:rsidR="00C01A53" w:rsidRDefault="00C01A53" w:rsidP="00C01A53">
      <w:r>
        <w:t>ANEXO 2 — QUESTIONÁRIO COMPLETO (PROGRAMA SUPHO 12 MESES — REAPLICAÇÃO)</w:t>
      </w:r>
    </w:p>
    <w:p w14:paraId="4E520F84" w14:textId="77777777" w:rsidR="00C01A53" w:rsidRDefault="00C01A53" w:rsidP="00C01A53"/>
    <w:p w14:paraId="3D2A0715" w14:textId="77777777" w:rsidR="00C01A53" w:rsidRDefault="00C01A53" w:rsidP="00C01A53">
      <w:r>
        <w:rPr>
          <w:rFonts w:ascii="Segoe UI Emoji" w:hAnsi="Segoe UI Emoji" w:cs="Segoe UI Emoji"/>
        </w:rPr>
        <w:t>🌟</w:t>
      </w:r>
      <w:r>
        <w:t xml:space="preserve"> 2. QUESTIONÁRIO COMPLETO – PROGRAMA SUPHO 12 MESES (REAPLICAÇÃO)</w:t>
      </w:r>
    </w:p>
    <w:p w14:paraId="105E7916" w14:textId="77777777" w:rsidR="00C01A53" w:rsidRDefault="00C01A53" w:rsidP="00C01A53"/>
    <w:p w14:paraId="13580D46" w14:textId="77777777" w:rsidR="00C01A53" w:rsidRDefault="00C01A53" w:rsidP="00C01A53">
      <w:proofErr w:type="spellStart"/>
      <w:r>
        <w:t>Objetivo</w:t>
      </w:r>
      <w:proofErr w:type="spellEnd"/>
      <w:r>
        <w:t xml:space="preserve">: </w:t>
      </w:r>
      <w:proofErr w:type="spellStart"/>
      <w:r>
        <w:t>medir</w:t>
      </w:r>
      <w:proofErr w:type="spellEnd"/>
      <w:r>
        <w:t xml:space="preserve"> </w:t>
      </w:r>
      <w:proofErr w:type="spellStart"/>
      <w:r>
        <w:t>evolução</w:t>
      </w:r>
      <w:proofErr w:type="spellEnd"/>
      <w:r>
        <w:t xml:space="preserve"> (antes/</w:t>
      </w:r>
      <w:proofErr w:type="spellStart"/>
      <w:r>
        <w:t>depois</w:t>
      </w:r>
      <w:proofErr w:type="spellEnd"/>
      <w:r>
        <w:t xml:space="preserve">), </w:t>
      </w:r>
      <w:proofErr w:type="spellStart"/>
      <w:r>
        <w:t>consolidar</w:t>
      </w:r>
      <w:proofErr w:type="spellEnd"/>
      <w:r>
        <w:t xml:space="preserve"> </w:t>
      </w:r>
      <w:proofErr w:type="spellStart"/>
      <w:r>
        <w:t>evidências</w:t>
      </w:r>
      <w:proofErr w:type="spellEnd"/>
      <w:r>
        <w:t xml:space="preserve"> e </w:t>
      </w:r>
      <w:proofErr w:type="spellStart"/>
      <w:r>
        <w:t>recalibrar</w:t>
      </w:r>
      <w:proofErr w:type="spellEnd"/>
      <w:r>
        <w:t xml:space="preserve"> </w:t>
      </w:r>
      <w:proofErr w:type="spellStart"/>
      <w:r>
        <w:t>prioridades</w:t>
      </w:r>
      <w:proofErr w:type="spellEnd"/>
      <w:r>
        <w:t>.</w:t>
      </w:r>
    </w:p>
    <w:p w14:paraId="3401E676" w14:textId="77777777" w:rsidR="00C01A53" w:rsidRDefault="00C01A53" w:rsidP="00C01A53">
      <w:proofErr w:type="spellStart"/>
      <w:r>
        <w:t>Aplicação</w:t>
      </w:r>
      <w:proofErr w:type="spellEnd"/>
      <w:r>
        <w:t xml:space="preserve">: </w:t>
      </w:r>
      <w:proofErr w:type="spellStart"/>
      <w:r>
        <w:t>reaplicar</w:t>
      </w:r>
      <w:proofErr w:type="spellEnd"/>
      <w:r>
        <w:t xml:space="preserve"> (</w:t>
      </w:r>
      <w:proofErr w:type="spellStart"/>
      <w:r>
        <w:t>mínimo</w:t>
      </w:r>
      <w:proofErr w:type="spellEnd"/>
      <w:r>
        <w:t xml:space="preserve">) no </w:t>
      </w:r>
      <w:proofErr w:type="spellStart"/>
      <w:r>
        <w:t>mês</w:t>
      </w:r>
      <w:proofErr w:type="spellEnd"/>
      <w:r>
        <w:t xml:space="preserve"> 6 e no </w:t>
      </w:r>
      <w:proofErr w:type="spellStart"/>
      <w:r>
        <w:t>mês</w:t>
      </w:r>
      <w:proofErr w:type="spellEnd"/>
      <w:r>
        <w:t xml:space="preserve"> 12 (</w:t>
      </w:r>
      <w:proofErr w:type="spellStart"/>
      <w:r>
        <w:t>ou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ciclos</w:t>
      </w:r>
      <w:proofErr w:type="spellEnd"/>
      <w:r>
        <w:t xml:space="preserve"> </w:t>
      </w:r>
      <w:proofErr w:type="spellStart"/>
      <w:r>
        <w:t>trimestrais</w:t>
      </w:r>
      <w:proofErr w:type="spellEnd"/>
      <w:r>
        <w:t xml:space="preserve">, se </w:t>
      </w:r>
      <w:proofErr w:type="spellStart"/>
      <w:r>
        <w:t>necessário</w:t>
      </w:r>
      <w:proofErr w:type="spellEnd"/>
      <w:r>
        <w:t>).</w:t>
      </w:r>
    </w:p>
    <w:p w14:paraId="47F300E7" w14:textId="77777777" w:rsidR="00C01A53" w:rsidRDefault="00C01A53" w:rsidP="00C01A53"/>
    <w:p w14:paraId="5076750F" w14:textId="77777777" w:rsidR="00C01A53" w:rsidRDefault="00C01A53" w:rsidP="00C01A53">
      <w:r>
        <w:t>BLOCO 1 – CULTURA (</w:t>
      </w:r>
      <w:proofErr w:type="spellStart"/>
      <w:r>
        <w:t>Maturidade</w:t>
      </w:r>
      <w:proofErr w:type="spellEnd"/>
      <w:r>
        <w:t xml:space="preserve"> SUPHO)</w:t>
      </w:r>
    </w:p>
    <w:p w14:paraId="6B75A3CD" w14:textId="77777777" w:rsidR="00C01A53" w:rsidRDefault="00C01A53" w:rsidP="00C01A53">
      <w:r>
        <w:t>Escala Likert (1–5)</w:t>
      </w:r>
    </w:p>
    <w:p w14:paraId="1B19EA22" w14:textId="77777777" w:rsidR="00C01A53" w:rsidRDefault="00C01A53" w:rsidP="00C01A53">
      <w:r>
        <w:t xml:space="preserve">A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e viva (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no </w:t>
      </w:r>
      <w:proofErr w:type="spellStart"/>
      <w:r>
        <w:t>discurso</w:t>
      </w:r>
      <w:proofErr w:type="spellEnd"/>
      <w:r>
        <w:t>).</w:t>
      </w:r>
    </w:p>
    <w:p w14:paraId="4C37DB2A" w14:textId="77777777" w:rsidR="00C01A53" w:rsidRDefault="00C01A53" w:rsidP="00C01A53"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rotina</w:t>
      </w:r>
      <w:proofErr w:type="spellEnd"/>
      <w:r>
        <w:t xml:space="preserve"> e </w:t>
      </w:r>
      <w:proofErr w:type="spellStart"/>
      <w:r>
        <w:t>nas</w:t>
      </w:r>
      <w:proofErr w:type="spellEnd"/>
      <w:r>
        <w:t xml:space="preserve"> </w:t>
      </w:r>
      <w:proofErr w:type="spellStart"/>
      <w:r>
        <w:t>decisões</w:t>
      </w:r>
      <w:proofErr w:type="spellEnd"/>
      <w:r>
        <w:t>.</w:t>
      </w:r>
    </w:p>
    <w:p w14:paraId="15DFB8AC" w14:textId="77777777" w:rsidR="00C01A53" w:rsidRDefault="00C01A53" w:rsidP="00C01A53">
      <w:proofErr w:type="spellStart"/>
      <w:r>
        <w:t>Existe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coerência</w:t>
      </w:r>
      <w:proofErr w:type="spellEnd"/>
      <w:r>
        <w:t xml:space="preserve"> entre o </w:t>
      </w:r>
      <w:proofErr w:type="spellStart"/>
      <w:r>
        <w:t>que</w:t>
      </w:r>
      <w:proofErr w:type="spellEnd"/>
      <w:r>
        <w:t xml:space="preserve"> é </w:t>
      </w:r>
      <w:proofErr w:type="spellStart"/>
      <w:r>
        <w:t>falado</w:t>
      </w:r>
      <w:proofErr w:type="spellEnd"/>
      <w:r>
        <w:t xml:space="preserve"> e o </w:t>
      </w:r>
      <w:proofErr w:type="spellStart"/>
      <w:r>
        <w:t>que</w:t>
      </w:r>
      <w:proofErr w:type="spellEnd"/>
      <w:r>
        <w:t xml:space="preserve"> é </w:t>
      </w:r>
      <w:proofErr w:type="spellStart"/>
      <w:r>
        <w:t>praticado</w:t>
      </w:r>
      <w:proofErr w:type="spellEnd"/>
      <w:r>
        <w:t>.</w:t>
      </w:r>
    </w:p>
    <w:p w14:paraId="42BC4CDD" w14:textId="77777777" w:rsidR="00C01A53" w:rsidRDefault="00C01A53" w:rsidP="00C01A53">
      <w:r>
        <w:t xml:space="preserve">As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senso de </w:t>
      </w:r>
      <w:proofErr w:type="spellStart"/>
      <w:r>
        <w:t>pertencimento</w:t>
      </w:r>
      <w:proofErr w:type="spellEnd"/>
      <w:r>
        <w:t>.</w:t>
      </w:r>
    </w:p>
    <w:p w14:paraId="4CDDA4D5" w14:textId="77777777" w:rsidR="00C01A53" w:rsidRDefault="00C01A53" w:rsidP="00C01A53">
      <w:r>
        <w:t xml:space="preserve">O </w:t>
      </w:r>
      <w:proofErr w:type="spellStart"/>
      <w:r>
        <w:t>clima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saudável</w:t>
      </w:r>
      <w:proofErr w:type="spellEnd"/>
      <w:r>
        <w:t xml:space="preserve"> e </w:t>
      </w:r>
      <w:proofErr w:type="spellStart"/>
      <w:r>
        <w:t>estável</w:t>
      </w:r>
      <w:proofErr w:type="spellEnd"/>
      <w:r>
        <w:t>.</w:t>
      </w:r>
    </w:p>
    <w:p w14:paraId="6E096474" w14:textId="77777777" w:rsidR="00C01A53" w:rsidRDefault="00C01A53" w:rsidP="00C01A53"/>
    <w:p w14:paraId="795FB79D" w14:textId="77777777" w:rsidR="00C01A53" w:rsidRDefault="00C01A53" w:rsidP="00C01A53">
      <w:r>
        <w:t>BLOCO 2 – LIDERANÇA</w:t>
      </w:r>
    </w:p>
    <w:p w14:paraId="6813FD71" w14:textId="77777777" w:rsidR="00C01A53" w:rsidRDefault="00C01A53" w:rsidP="00C01A53">
      <w:r>
        <w:t>Escala Likert (1–5)</w:t>
      </w:r>
    </w:p>
    <w:p w14:paraId="61EEB82F" w14:textId="77777777" w:rsidR="00C01A53" w:rsidRDefault="00C01A53" w:rsidP="00C01A53">
      <w:r>
        <w:t xml:space="preserve">A </w:t>
      </w:r>
      <w:proofErr w:type="spellStart"/>
      <w:r>
        <w:t>liderança</w:t>
      </w:r>
      <w:proofErr w:type="spellEnd"/>
      <w:r>
        <w:t xml:space="preserve">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prioridades</w:t>
      </w:r>
      <w:proofErr w:type="spellEnd"/>
      <w:r>
        <w:t xml:space="preserve"> com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clareza</w:t>
      </w:r>
      <w:proofErr w:type="spellEnd"/>
      <w:r>
        <w:t>.</w:t>
      </w:r>
    </w:p>
    <w:p w14:paraId="1E1CBEA4" w14:textId="77777777" w:rsidR="00C01A53" w:rsidRDefault="00C01A53" w:rsidP="00C01A53">
      <w:proofErr w:type="gramStart"/>
      <w:r>
        <w:t>Feedbacks</w:t>
      </w:r>
      <w:proofErr w:type="gramEnd"/>
      <w:r>
        <w:t xml:space="preserve"> </w:t>
      </w:r>
      <w:proofErr w:type="spellStart"/>
      <w:r>
        <w:t>acontecem</w:t>
      </w:r>
      <w:proofErr w:type="spellEnd"/>
      <w:r>
        <w:t xml:space="preserve"> com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consistência</w:t>
      </w:r>
      <w:proofErr w:type="spellEnd"/>
      <w:r>
        <w:t>.</w:t>
      </w:r>
    </w:p>
    <w:p w14:paraId="4FCA4BB4" w14:textId="77777777" w:rsidR="00C01A53" w:rsidRDefault="00C01A53" w:rsidP="00C01A53">
      <w:proofErr w:type="spellStart"/>
      <w:r>
        <w:t>Conflitos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tratados</w:t>
      </w:r>
      <w:proofErr w:type="spellEnd"/>
      <w:r>
        <w:t xml:space="preserve"> com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maturidade</w:t>
      </w:r>
      <w:proofErr w:type="spellEnd"/>
      <w:r>
        <w:t>.</w:t>
      </w:r>
    </w:p>
    <w:p w14:paraId="1EC72617" w14:textId="77777777" w:rsidR="00C01A53" w:rsidRDefault="00C01A53" w:rsidP="00C01A53">
      <w:r>
        <w:t xml:space="preserve">A </w:t>
      </w:r>
      <w:proofErr w:type="spellStart"/>
      <w:r>
        <w:t>liderança</w:t>
      </w:r>
      <w:proofErr w:type="spellEnd"/>
      <w:r>
        <w:t xml:space="preserve"> </w:t>
      </w:r>
      <w:proofErr w:type="spellStart"/>
      <w:r>
        <w:t>sustenta</w:t>
      </w:r>
      <w:proofErr w:type="spellEnd"/>
      <w:r>
        <w:t xml:space="preserve"> </w:t>
      </w:r>
      <w:proofErr w:type="spellStart"/>
      <w:r>
        <w:t>combinados</w:t>
      </w:r>
      <w:proofErr w:type="spellEnd"/>
      <w:r>
        <w:t xml:space="preserve"> e </w:t>
      </w:r>
      <w:proofErr w:type="spellStart"/>
      <w:r>
        <w:t>decisões</w:t>
      </w:r>
      <w:proofErr w:type="spellEnd"/>
      <w:r>
        <w:t>.</w:t>
      </w:r>
    </w:p>
    <w:p w14:paraId="590CF0D5" w14:textId="77777777" w:rsidR="00C01A53" w:rsidRDefault="00C01A53" w:rsidP="00C01A53">
      <w:r>
        <w:t xml:space="preserve">Vejo </w:t>
      </w:r>
      <w:proofErr w:type="spellStart"/>
      <w:r>
        <w:t>evolução</w:t>
      </w:r>
      <w:proofErr w:type="spellEnd"/>
      <w:r>
        <w:t xml:space="preserve"> </w:t>
      </w:r>
      <w:proofErr w:type="spellStart"/>
      <w:r>
        <w:t>emocional</w:t>
      </w:r>
      <w:proofErr w:type="spellEnd"/>
      <w:r>
        <w:t xml:space="preserve"> e </w:t>
      </w:r>
      <w:proofErr w:type="spellStart"/>
      <w:r>
        <w:t>relacional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líderes</w:t>
      </w:r>
      <w:proofErr w:type="spellEnd"/>
      <w:r>
        <w:t>.</w:t>
      </w:r>
    </w:p>
    <w:p w14:paraId="60800939" w14:textId="77777777" w:rsidR="00C01A53" w:rsidRDefault="00C01A53" w:rsidP="00C01A53"/>
    <w:p w14:paraId="2AEEB47D" w14:textId="77777777" w:rsidR="00C01A53" w:rsidRDefault="00C01A53" w:rsidP="00C01A53">
      <w:r>
        <w:t>BLOCO 3 – PERFORMANCE (OKRs + KPIs)</w:t>
      </w:r>
    </w:p>
    <w:p w14:paraId="228EDEA7" w14:textId="77777777" w:rsidR="00C01A53" w:rsidRDefault="00C01A53" w:rsidP="00C01A53">
      <w:r>
        <w:t>Escala Likert (1–5)</w:t>
      </w:r>
    </w:p>
    <w:p w14:paraId="5E006BD5" w14:textId="77777777" w:rsidR="00C01A53" w:rsidRDefault="00C01A53" w:rsidP="00C01A53">
      <w:proofErr w:type="spellStart"/>
      <w:r>
        <w:t>Indicadores</w:t>
      </w:r>
      <w:proofErr w:type="spellEnd"/>
      <w:r>
        <w:t xml:space="preserve"> </w:t>
      </w:r>
      <w:proofErr w:type="spellStart"/>
      <w:r>
        <w:t>ficaram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claros e </w:t>
      </w:r>
      <w:proofErr w:type="spellStart"/>
      <w:r>
        <w:t>acompanhados</w:t>
      </w:r>
      <w:proofErr w:type="spellEnd"/>
      <w:r>
        <w:t>.</w:t>
      </w:r>
    </w:p>
    <w:p w14:paraId="5135A8F0" w14:textId="77777777" w:rsidR="00C01A53" w:rsidRDefault="00C01A53" w:rsidP="00C01A53">
      <w:proofErr w:type="gramStart"/>
      <w:r>
        <w:t>A</w:t>
      </w:r>
      <w:proofErr w:type="gramEnd"/>
      <w:r>
        <w:t xml:space="preserve">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ficou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previsível</w:t>
      </w:r>
      <w:proofErr w:type="spellEnd"/>
      <w:r>
        <w:t>.</w:t>
      </w:r>
    </w:p>
    <w:p w14:paraId="129EE1DF" w14:textId="77777777" w:rsidR="00C01A53" w:rsidRDefault="00C01A53" w:rsidP="00C01A53">
      <w:proofErr w:type="spellStart"/>
      <w:r>
        <w:t>Existe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cadência</w:t>
      </w:r>
      <w:proofErr w:type="spellEnd"/>
      <w:r>
        <w:t xml:space="preserve"> (ritual) de </w:t>
      </w:r>
      <w:proofErr w:type="spellStart"/>
      <w:r>
        <w:t>acompanhamento</w:t>
      </w:r>
      <w:proofErr w:type="spellEnd"/>
      <w:r>
        <w:t>.</w:t>
      </w:r>
    </w:p>
    <w:p w14:paraId="744BE3F4" w14:textId="77777777" w:rsidR="00C01A53" w:rsidRDefault="00C01A53" w:rsidP="00C01A53">
      <w:r>
        <w:t xml:space="preserve">Decisões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baseadas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evidência</w:t>
      </w:r>
      <w:proofErr w:type="spellEnd"/>
      <w:r>
        <w:t>.</w:t>
      </w:r>
    </w:p>
    <w:p w14:paraId="1E74ED78" w14:textId="77777777" w:rsidR="00C01A53" w:rsidRDefault="00C01A53" w:rsidP="00C01A53">
      <w:r>
        <w:t xml:space="preserve">O time </w:t>
      </w:r>
      <w:proofErr w:type="spellStart"/>
      <w:r>
        <w:t>aprendeu</w:t>
      </w:r>
      <w:proofErr w:type="spellEnd"/>
      <w:r>
        <w:t xml:space="preserve"> a </w:t>
      </w:r>
      <w:proofErr w:type="spellStart"/>
      <w:r>
        <w:t>fazer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(</w:t>
      </w:r>
      <w:proofErr w:type="spellStart"/>
      <w:r>
        <w:t>melhoria</w:t>
      </w:r>
      <w:proofErr w:type="spellEnd"/>
      <w:r>
        <w:t xml:space="preserve"> </w:t>
      </w:r>
      <w:proofErr w:type="spellStart"/>
      <w:r>
        <w:t>contínua</w:t>
      </w:r>
      <w:proofErr w:type="spellEnd"/>
      <w:r>
        <w:t>).</w:t>
      </w:r>
    </w:p>
    <w:p w14:paraId="06C6E8BE" w14:textId="77777777" w:rsidR="00C01A53" w:rsidRDefault="00C01A53" w:rsidP="00C01A53"/>
    <w:p w14:paraId="17DB73D4" w14:textId="77777777" w:rsidR="00C01A53" w:rsidRDefault="00C01A53" w:rsidP="00C01A53">
      <w:r>
        <w:lastRenderedPageBreak/>
        <w:t>BLOCO 4 – SAÚDE EMOCIONAL</w:t>
      </w:r>
    </w:p>
    <w:p w14:paraId="58F74556" w14:textId="77777777" w:rsidR="00C01A53" w:rsidRDefault="00C01A53" w:rsidP="00C01A53">
      <w:r>
        <w:t>Escala Likert (1–5)</w:t>
      </w:r>
    </w:p>
    <w:p w14:paraId="212BCC5C" w14:textId="77777777" w:rsidR="00C01A53" w:rsidRDefault="00C01A53" w:rsidP="00C01A53">
      <w:r>
        <w:t xml:space="preserve">Sinto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sobrecarga</w:t>
      </w:r>
      <w:proofErr w:type="spellEnd"/>
      <w:r>
        <w:t xml:space="preserve"> no </w:t>
      </w:r>
      <w:proofErr w:type="spellStart"/>
      <w:r>
        <w:t>dia</w:t>
      </w:r>
      <w:proofErr w:type="spellEnd"/>
      <w:r>
        <w:t xml:space="preserve"> a dia.</w:t>
      </w:r>
    </w:p>
    <w:p w14:paraId="284BB047" w14:textId="77777777" w:rsidR="00C01A53" w:rsidRDefault="00C01A53" w:rsidP="00C01A53">
      <w:proofErr w:type="spellStart"/>
      <w:r>
        <w:t>Há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psicológica</w:t>
      </w:r>
      <w:proofErr w:type="spellEnd"/>
      <w:r>
        <w:t>.</w:t>
      </w:r>
    </w:p>
    <w:p w14:paraId="7AB658E0" w14:textId="77777777" w:rsidR="00C01A53" w:rsidRDefault="00C01A53" w:rsidP="00C01A53">
      <w:r>
        <w:t xml:space="preserve">O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reativo</w:t>
      </w:r>
      <w:proofErr w:type="spellEnd"/>
      <w:r>
        <w:t>.</w:t>
      </w:r>
    </w:p>
    <w:p w14:paraId="407C7559" w14:textId="77777777" w:rsidR="00C01A53" w:rsidRDefault="00C01A53" w:rsidP="00C01A53">
      <w:r>
        <w:t xml:space="preserve">As </w:t>
      </w:r>
      <w:proofErr w:type="spellStart"/>
      <w:r>
        <w:t>relações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maduras</w:t>
      </w:r>
      <w:proofErr w:type="spellEnd"/>
      <w:r>
        <w:t xml:space="preserve"> e </w:t>
      </w:r>
      <w:proofErr w:type="spellStart"/>
      <w:r>
        <w:t>respeitosas</w:t>
      </w:r>
      <w:proofErr w:type="spellEnd"/>
      <w:r>
        <w:t>.</w:t>
      </w:r>
    </w:p>
    <w:p w14:paraId="01AEA76F" w14:textId="77777777" w:rsidR="00C01A53" w:rsidRDefault="00C01A53" w:rsidP="00C01A53">
      <w:r>
        <w:t xml:space="preserve">As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conseguem</w:t>
      </w:r>
      <w:proofErr w:type="spellEnd"/>
      <w:r>
        <w:t xml:space="preserve"> </w:t>
      </w:r>
      <w:proofErr w:type="spellStart"/>
      <w:r>
        <w:t>trabalhar</w:t>
      </w:r>
      <w:proofErr w:type="spellEnd"/>
      <w:r>
        <w:t xml:space="preserve"> com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 e </w:t>
      </w:r>
      <w:proofErr w:type="spellStart"/>
      <w:r>
        <w:t>foco</w:t>
      </w:r>
      <w:proofErr w:type="spellEnd"/>
      <w:r>
        <w:t>.</w:t>
      </w:r>
    </w:p>
    <w:p w14:paraId="245A0778" w14:textId="77777777" w:rsidR="00C01A53" w:rsidRDefault="00C01A53" w:rsidP="00C01A53"/>
    <w:p w14:paraId="2CDD5EA3" w14:textId="77777777" w:rsidR="00C01A53" w:rsidRDefault="00C01A53" w:rsidP="00C01A53">
      <w:r>
        <w:t xml:space="preserve">BLOCO 5 – TIME (Lencioni </w:t>
      </w:r>
      <w:proofErr w:type="spellStart"/>
      <w:r>
        <w:t>reavaliado</w:t>
      </w:r>
      <w:proofErr w:type="spellEnd"/>
      <w:r>
        <w:t>)</w:t>
      </w:r>
    </w:p>
    <w:p w14:paraId="43846E1A" w14:textId="77777777" w:rsidR="00C01A53" w:rsidRDefault="00C01A53" w:rsidP="00C01A53">
      <w:r>
        <w:t>Escala Likert (1–5)</w:t>
      </w:r>
    </w:p>
    <w:p w14:paraId="4A80C1F2" w14:textId="77777777" w:rsidR="00C01A53" w:rsidRDefault="00C01A53" w:rsidP="00C01A53">
      <w:r>
        <w:t xml:space="preserve">A </w:t>
      </w:r>
      <w:proofErr w:type="spellStart"/>
      <w:r>
        <w:t>confiança</w:t>
      </w:r>
      <w:proofErr w:type="spellEnd"/>
      <w:r>
        <w:t xml:space="preserve"> no time </w:t>
      </w:r>
      <w:proofErr w:type="spellStart"/>
      <w:r>
        <w:t>aumentou</w:t>
      </w:r>
      <w:proofErr w:type="spellEnd"/>
      <w:r>
        <w:t>.</w:t>
      </w:r>
    </w:p>
    <w:p w14:paraId="489D4D56" w14:textId="77777777" w:rsidR="00C01A53" w:rsidRDefault="00C01A53" w:rsidP="00C01A53">
      <w:proofErr w:type="spellStart"/>
      <w:r>
        <w:t>Os</w:t>
      </w:r>
      <w:proofErr w:type="spellEnd"/>
      <w:r>
        <w:t xml:space="preserve"> </w:t>
      </w:r>
      <w:proofErr w:type="spellStart"/>
      <w:r>
        <w:t>conflitos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tratados</w:t>
      </w:r>
      <w:proofErr w:type="spellEnd"/>
      <w:r>
        <w:t xml:space="preserve"> com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maturidade</w:t>
      </w:r>
      <w:proofErr w:type="spellEnd"/>
      <w:r>
        <w:t>.</w:t>
      </w:r>
    </w:p>
    <w:p w14:paraId="55ACAFB6" w14:textId="77777777" w:rsidR="00C01A53" w:rsidRDefault="00C01A53" w:rsidP="00C01A53">
      <w:r>
        <w:t xml:space="preserve">As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>.</w:t>
      </w:r>
    </w:p>
    <w:p w14:paraId="5CDDC04B" w14:textId="77777777" w:rsidR="00C01A53" w:rsidRDefault="00C01A53" w:rsidP="00C01A53">
      <w:r>
        <w:t xml:space="preserve">O accountability </w:t>
      </w:r>
      <w:proofErr w:type="spellStart"/>
      <w:r>
        <w:t>coletivo</w:t>
      </w:r>
      <w:proofErr w:type="spellEnd"/>
      <w:r>
        <w:t xml:space="preserve"> </w:t>
      </w:r>
      <w:proofErr w:type="spellStart"/>
      <w:r>
        <w:t>cresceu</w:t>
      </w:r>
      <w:proofErr w:type="spellEnd"/>
      <w:r>
        <w:t>.</w:t>
      </w:r>
    </w:p>
    <w:p w14:paraId="4226DBA8" w14:textId="77777777" w:rsidR="00C01A53" w:rsidRDefault="00C01A53" w:rsidP="00C01A53">
      <w:proofErr w:type="spellStart"/>
      <w:r>
        <w:t>Temos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metas</w:t>
      </w:r>
      <w:proofErr w:type="spellEnd"/>
      <w:r>
        <w:t xml:space="preserve"> </w:t>
      </w:r>
      <w:proofErr w:type="spellStart"/>
      <w:r>
        <w:t>comuns</w:t>
      </w:r>
      <w:proofErr w:type="spellEnd"/>
      <w:r>
        <w:t>.</w:t>
      </w:r>
    </w:p>
    <w:p w14:paraId="67C590C6" w14:textId="77777777" w:rsidR="00C01A53" w:rsidRDefault="00C01A53" w:rsidP="00C01A53"/>
    <w:p w14:paraId="214FE67B" w14:textId="77777777" w:rsidR="00C01A53" w:rsidRDefault="00C01A53" w:rsidP="00C01A53">
      <w:r>
        <w:t>BLOCO 6 – COMERCIAL E CLIENTE</w:t>
      </w:r>
    </w:p>
    <w:p w14:paraId="1149BB67" w14:textId="77777777" w:rsidR="00C01A53" w:rsidRDefault="00C01A53" w:rsidP="00C01A53">
      <w:r>
        <w:t>Escala Likert (1–5)</w:t>
      </w:r>
    </w:p>
    <w:p w14:paraId="54A7132B" w14:textId="77777777" w:rsidR="00C01A53" w:rsidRDefault="00C01A53" w:rsidP="00C01A53">
      <w:proofErr w:type="gramStart"/>
      <w:r>
        <w:t>A</w:t>
      </w:r>
      <w:proofErr w:type="gramEnd"/>
      <w:r>
        <w:t xml:space="preserve"> </w:t>
      </w:r>
      <w:proofErr w:type="spellStart"/>
      <w:r>
        <w:t>experiência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melhorou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o SUPHO.</w:t>
      </w:r>
    </w:p>
    <w:p w14:paraId="28972DAB" w14:textId="77777777" w:rsidR="00C01A53" w:rsidRDefault="00C01A53" w:rsidP="00C01A53">
      <w:proofErr w:type="spellStart"/>
      <w:r>
        <w:t>Há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alinhamento</w:t>
      </w:r>
      <w:proofErr w:type="spellEnd"/>
      <w:r>
        <w:t xml:space="preserve"> entre marketing, </w:t>
      </w:r>
      <w:proofErr w:type="spellStart"/>
      <w:r>
        <w:t>vendas</w:t>
      </w:r>
      <w:proofErr w:type="spellEnd"/>
      <w:r>
        <w:t xml:space="preserve"> e </w:t>
      </w:r>
      <w:proofErr w:type="spellStart"/>
      <w:r>
        <w:t>entrega</w:t>
      </w:r>
      <w:proofErr w:type="spellEnd"/>
      <w:r>
        <w:t>.</w:t>
      </w:r>
    </w:p>
    <w:p w14:paraId="4ABFB2D1" w14:textId="77777777" w:rsidR="00C01A53" w:rsidRDefault="00C01A53" w:rsidP="00C01A53">
      <w:r>
        <w:t xml:space="preserve">O </w:t>
      </w:r>
      <w:proofErr w:type="spellStart"/>
      <w:r>
        <w:t>funil</w:t>
      </w:r>
      <w:proofErr w:type="spellEnd"/>
      <w:r>
        <w:t xml:space="preserve"> </w:t>
      </w:r>
      <w:proofErr w:type="spellStart"/>
      <w:r>
        <w:t>ficou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claro.</w:t>
      </w:r>
    </w:p>
    <w:p w14:paraId="373BD085" w14:textId="77777777" w:rsidR="00C01A53" w:rsidRDefault="00C01A53" w:rsidP="00C01A53">
      <w:r>
        <w:t xml:space="preserve">O time </w:t>
      </w:r>
      <w:proofErr w:type="spellStart"/>
      <w:r>
        <w:t>comercial</w:t>
      </w:r>
      <w:proofErr w:type="spellEnd"/>
      <w:r>
        <w:t xml:space="preserve"> </w:t>
      </w:r>
      <w:proofErr w:type="spellStart"/>
      <w:r>
        <w:t>evoluiu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consistência</w:t>
      </w:r>
      <w:proofErr w:type="spellEnd"/>
      <w:r>
        <w:t>.</w:t>
      </w:r>
    </w:p>
    <w:p w14:paraId="0CBB5AEE" w14:textId="77777777" w:rsidR="00C01A53" w:rsidRDefault="00C01A53" w:rsidP="00C01A53">
      <w:proofErr w:type="spellStart"/>
      <w:r>
        <w:t>Reduzimos</w:t>
      </w:r>
      <w:proofErr w:type="spellEnd"/>
      <w:r>
        <w:t xml:space="preserve"> </w:t>
      </w:r>
      <w:proofErr w:type="spellStart"/>
      <w:r>
        <w:t>atritos</w:t>
      </w:r>
      <w:proofErr w:type="spellEnd"/>
      <w:r>
        <w:t xml:space="preserve"> com </w:t>
      </w:r>
      <w:proofErr w:type="spellStart"/>
      <w:r>
        <w:t>clientes</w:t>
      </w:r>
      <w:proofErr w:type="spellEnd"/>
      <w:r>
        <w:t>.</w:t>
      </w:r>
    </w:p>
    <w:p w14:paraId="0A9C236C" w14:textId="77777777" w:rsidR="00C01A53" w:rsidRDefault="00C01A53" w:rsidP="00C01A53"/>
    <w:p w14:paraId="23079A3D" w14:textId="77777777" w:rsidR="00C01A53" w:rsidRDefault="00C01A53" w:rsidP="00C01A53">
      <w:r>
        <w:t>BLOCO 7 – TECNOLOGIA E OPERAÇÕES</w:t>
      </w:r>
    </w:p>
    <w:p w14:paraId="75B4CBE1" w14:textId="77777777" w:rsidR="00C01A53" w:rsidRDefault="00C01A53" w:rsidP="00C01A53">
      <w:r>
        <w:lastRenderedPageBreak/>
        <w:t>Escala Likert (1–5)</w:t>
      </w:r>
    </w:p>
    <w:p w14:paraId="33FE8002" w14:textId="77777777" w:rsidR="00C01A53" w:rsidRDefault="00C01A53" w:rsidP="00C01A53">
      <w:proofErr w:type="spellStart"/>
      <w:r>
        <w:t>Processos</w:t>
      </w:r>
      <w:proofErr w:type="spellEnd"/>
      <w:r>
        <w:t xml:space="preserve"> </w:t>
      </w:r>
      <w:proofErr w:type="spellStart"/>
      <w:r>
        <w:t>ficaram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claros </w:t>
      </w:r>
      <w:proofErr w:type="spellStart"/>
      <w:r>
        <w:t>após</w:t>
      </w:r>
      <w:proofErr w:type="spellEnd"/>
      <w:r>
        <w:t xml:space="preserve"> o SUPHO.</w:t>
      </w:r>
    </w:p>
    <w:p w14:paraId="45819D93" w14:textId="77777777" w:rsidR="00C01A53" w:rsidRDefault="00C01A53" w:rsidP="00C01A53">
      <w:proofErr w:type="spellStart"/>
      <w:r>
        <w:t>Há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retrabalho</w:t>
      </w:r>
      <w:proofErr w:type="spellEnd"/>
      <w:r>
        <w:t xml:space="preserve"> e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previsibilidade</w:t>
      </w:r>
      <w:proofErr w:type="spellEnd"/>
      <w:r>
        <w:t>.</w:t>
      </w:r>
    </w:p>
    <w:p w14:paraId="1886E9DF" w14:textId="77777777" w:rsidR="00C01A53" w:rsidRDefault="00C01A53" w:rsidP="00C01A53">
      <w:r>
        <w:t xml:space="preserve">A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apoia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execução</w:t>
      </w:r>
      <w:proofErr w:type="spellEnd"/>
      <w:r>
        <w:t>.</w:t>
      </w:r>
    </w:p>
    <w:p w14:paraId="0AC6BED8" w14:textId="77777777" w:rsidR="00C01A53" w:rsidRDefault="00C01A53" w:rsidP="00C01A53">
      <w:proofErr w:type="gramStart"/>
      <w:r>
        <w:t>A</w:t>
      </w:r>
      <w:proofErr w:type="gramEnd"/>
      <w:r>
        <w:t xml:space="preserve"> </w:t>
      </w:r>
      <w:proofErr w:type="spellStart"/>
      <w:r>
        <w:t>operação</w:t>
      </w:r>
      <w:proofErr w:type="spellEnd"/>
      <w:r>
        <w:t xml:space="preserve"> </w:t>
      </w:r>
      <w:proofErr w:type="spellStart"/>
      <w:r>
        <w:t>ficou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estável</w:t>
      </w:r>
      <w:proofErr w:type="spellEnd"/>
      <w:r>
        <w:t xml:space="preserve"> (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incêndio</w:t>
      </w:r>
      <w:proofErr w:type="spellEnd"/>
      <w:r>
        <w:t>).</w:t>
      </w:r>
    </w:p>
    <w:p w14:paraId="05942C1B" w14:textId="77777777" w:rsidR="00C01A53" w:rsidRDefault="00C01A53" w:rsidP="00C01A53">
      <w:proofErr w:type="spellStart"/>
      <w:r>
        <w:t>Riscos</w:t>
      </w:r>
      <w:proofErr w:type="spellEnd"/>
      <w:r>
        <w:t xml:space="preserve"> </w:t>
      </w:r>
      <w:proofErr w:type="spellStart"/>
      <w:r>
        <w:t>operacionais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controlados</w:t>
      </w:r>
      <w:proofErr w:type="spellEnd"/>
      <w:r>
        <w:t>.</w:t>
      </w:r>
    </w:p>
    <w:p w14:paraId="206CADCD" w14:textId="77777777" w:rsidR="00C01A53" w:rsidRDefault="00C01A53" w:rsidP="00C01A53"/>
    <w:p w14:paraId="04544879" w14:textId="77777777" w:rsidR="00C01A53" w:rsidRDefault="00C01A53" w:rsidP="00C01A53">
      <w:r>
        <w:t>BLOCO 8 – IMPACTO DO PROGRAMA</w:t>
      </w:r>
    </w:p>
    <w:p w14:paraId="306D09DF" w14:textId="77777777" w:rsidR="00C01A53" w:rsidRDefault="00C01A53" w:rsidP="00C01A53">
      <w:r>
        <w:t>Escala Likert (1–5)</w:t>
      </w:r>
    </w:p>
    <w:p w14:paraId="62208787" w14:textId="77777777" w:rsidR="00C01A53" w:rsidRDefault="00C01A53" w:rsidP="00C01A53">
      <w:r>
        <w:t xml:space="preserve">O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trouxe</w:t>
      </w:r>
      <w:proofErr w:type="spellEnd"/>
      <w:r>
        <w:t xml:space="preserve"> </w:t>
      </w:r>
      <w:proofErr w:type="spellStart"/>
      <w:r>
        <w:t>mudanças</w:t>
      </w:r>
      <w:proofErr w:type="spellEnd"/>
      <w:r>
        <w:t xml:space="preserve"> reais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rotina</w:t>
      </w:r>
      <w:proofErr w:type="spellEnd"/>
      <w:r>
        <w:t>.</w:t>
      </w:r>
    </w:p>
    <w:p w14:paraId="14FC25E1" w14:textId="77777777" w:rsidR="00C01A53" w:rsidRDefault="00C01A53" w:rsidP="00C01A53">
      <w:r>
        <w:t xml:space="preserve">As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sustentam</w:t>
      </w:r>
      <w:proofErr w:type="spellEnd"/>
      <w:r>
        <w:t xml:space="preserve"> </w:t>
      </w:r>
      <w:proofErr w:type="spellStart"/>
      <w:r>
        <w:t>padrões</w:t>
      </w:r>
      <w:proofErr w:type="spellEnd"/>
      <w:r>
        <w:t xml:space="preserve"> (</w:t>
      </w:r>
      <w:proofErr w:type="spellStart"/>
      <w:r>
        <w:t>não</w:t>
      </w:r>
      <w:proofErr w:type="spellEnd"/>
      <w:r>
        <w:t xml:space="preserve"> volta </w:t>
      </w:r>
      <w:proofErr w:type="spellStart"/>
      <w:r>
        <w:t>ao</w:t>
      </w:r>
      <w:proofErr w:type="spellEnd"/>
      <w:r>
        <w:t xml:space="preserve"> </w:t>
      </w:r>
      <w:proofErr w:type="spellStart"/>
      <w:r>
        <w:t>antigo</w:t>
      </w:r>
      <w:proofErr w:type="spellEnd"/>
      <w:r>
        <w:t>).</w:t>
      </w:r>
    </w:p>
    <w:p w14:paraId="2845E86E" w14:textId="77777777" w:rsidR="00C01A53" w:rsidRDefault="00C01A53" w:rsidP="00C01A53">
      <w:proofErr w:type="gramStart"/>
      <w:r>
        <w:t>A</w:t>
      </w:r>
      <w:proofErr w:type="gramEnd"/>
      <w:r>
        <w:t xml:space="preserve">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preparada</w:t>
      </w:r>
      <w:proofErr w:type="spellEnd"/>
      <w:r>
        <w:t xml:space="preserve"> para </w:t>
      </w:r>
      <w:proofErr w:type="spellStart"/>
      <w:r>
        <w:t>crescer</w:t>
      </w:r>
      <w:proofErr w:type="spellEnd"/>
      <w:r>
        <w:t>.</w:t>
      </w:r>
    </w:p>
    <w:p w14:paraId="1CF28693" w14:textId="77777777" w:rsidR="00C01A53" w:rsidRDefault="00C01A53" w:rsidP="00C01A53">
      <w:r>
        <w:t xml:space="preserve">A </w:t>
      </w:r>
      <w:proofErr w:type="spellStart"/>
      <w:r>
        <w:t>liderança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madura</w:t>
      </w:r>
      <w:proofErr w:type="spellEnd"/>
      <w:r>
        <w:t xml:space="preserve"> para </w:t>
      </w:r>
      <w:proofErr w:type="spellStart"/>
      <w:r>
        <w:t>sustentar</w:t>
      </w:r>
      <w:proofErr w:type="spellEnd"/>
      <w:r>
        <w:t xml:space="preserve"> </w:t>
      </w:r>
      <w:proofErr w:type="spellStart"/>
      <w:r>
        <w:t>escala</w:t>
      </w:r>
      <w:proofErr w:type="spellEnd"/>
      <w:r>
        <w:t>.</w:t>
      </w:r>
    </w:p>
    <w:p w14:paraId="1F217B3D" w14:textId="77777777" w:rsidR="00C01A53" w:rsidRDefault="00C01A53" w:rsidP="00C01A53">
      <w:proofErr w:type="spellStart"/>
      <w:r>
        <w:t>Percebemos</w:t>
      </w:r>
      <w:proofErr w:type="spellEnd"/>
      <w:r>
        <w:t xml:space="preserve"> </w:t>
      </w:r>
      <w:proofErr w:type="spellStart"/>
      <w:r>
        <w:t>evolução</w:t>
      </w:r>
      <w:proofErr w:type="spellEnd"/>
      <w:r>
        <w:t xml:space="preserve"> </w:t>
      </w:r>
      <w:proofErr w:type="spellStart"/>
      <w:r>
        <w:t>mensurável</w:t>
      </w:r>
      <w:proofErr w:type="spellEnd"/>
      <w:r>
        <w:t xml:space="preserve"> (dados + </w:t>
      </w:r>
      <w:proofErr w:type="spellStart"/>
      <w:r>
        <w:t>evidências</w:t>
      </w:r>
      <w:proofErr w:type="spellEnd"/>
      <w:r>
        <w:t>).</w:t>
      </w:r>
    </w:p>
    <w:p w14:paraId="628191B9" w14:textId="77777777" w:rsidR="00C01A53" w:rsidRDefault="00C01A53" w:rsidP="00C01A53"/>
    <w:p w14:paraId="1FC059C0" w14:textId="77777777" w:rsidR="00C01A53" w:rsidRDefault="00C01A53" w:rsidP="00C01A53">
      <w:r>
        <w:t>BLOCO 9 – AVALIAÇÃO ABERTA DO PROGRAMA</w:t>
      </w:r>
    </w:p>
    <w:p w14:paraId="313FD1AC" w14:textId="77777777" w:rsidR="00C01A53" w:rsidRDefault="00C01A53" w:rsidP="00C01A53">
      <w:proofErr w:type="spellStart"/>
      <w:r>
        <w:t>Perguntas</w:t>
      </w:r>
      <w:proofErr w:type="spellEnd"/>
      <w:r>
        <w:t xml:space="preserve"> </w:t>
      </w:r>
      <w:proofErr w:type="spellStart"/>
      <w:r>
        <w:t>abertas</w:t>
      </w:r>
      <w:proofErr w:type="spellEnd"/>
      <w:r>
        <w:t>:</w:t>
      </w:r>
    </w:p>
    <w:p w14:paraId="785B92CA" w14:textId="77777777" w:rsidR="00C01A53" w:rsidRDefault="00C01A53" w:rsidP="00C01A53">
      <w:r>
        <w:t xml:space="preserve">•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mudou</w:t>
      </w:r>
      <w:proofErr w:type="spellEnd"/>
      <w:r>
        <w:t xml:space="preserve"> (</w:t>
      </w:r>
      <w:proofErr w:type="spellStart"/>
      <w:r>
        <w:t>na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>) nesses meses?</w:t>
      </w:r>
    </w:p>
    <w:p w14:paraId="6C1B5162" w14:textId="77777777" w:rsidR="00C01A53" w:rsidRDefault="00C01A53" w:rsidP="00C01A53">
      <w:r>
        <w:t xml:space="preserve">• Qual </w:t>
      </w:r>
      <w:proofErr w:type="spellStart"/>
      <w:r>
        <w:t>foi</w:t>
      </w:r>
      <w:proofErr w:type="spellEnd"/>
      <w:r>
        <w:t xml:space="preserve"> o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ganho</w:t>
      </w:r>
      <w:proofErr w:type="spellEnd"/>
      <w:r>
        <w:t xml:space="preserve"> </w:t>
      </w:r>
      <w:proofErr w:type="spellStart"/>
      <w:r>
        <w:t>sistêmico</w:t>
      </w:r>
      <w:proofErr w:type="spellEnd"/>
      <w:r>
        <w:t>?</w:t>
      </w:r>
    </w:p>
    <w:p w14:paraId="6F0DFC22" w14:textId="77777777" w:rsidR="00C01A53" w:rsidRDefault="00C01A53" w:rsidP="00C01A53">
      <w:r>
        <w:t xml:space="preserve">•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ser </w:t>
      </w:r>
      <w:proofErr w:type="spellStart"/>
      <w:r>
        <w:t>ajustado</w:t>
      </w:r>
      <w:proofErr w:type="spellEnd"/>
      <w:r>
        <w:t xml:space="preserve"> para </w:t>
      </w:r>
      <w:proofErr w:type="spellStart"/>
      <w:r>
        <w:t>sustentar</w:t>
      </w:r>
      <w:proofErr w:type="spellEnd"/>
      <w:r>
        <w:t xml:space="preserve"> o </w:t>
      </w:r>
      <w:proofErr w:type="spellStart"/>
      <w:r>
        <w:t>próximo</w:t>
      </w:r>
      <w:proofErr w:type="spellEnd"/>
      <w:r>
        <w:t xml:space="preserve"> </w:t>
      </w:r>
      <w:proofErr w:type="spellStart"/>
      <w:r>
        <w:t>nível</w:t>
      </w:r>
      <w:proofErr w:type="spellEnd"/>
      <w:r>
        <w:t>?</w:t>
      </w:r>
    </w:p>
    <w:p w14:paraId="068E94F9" w14:textId="77777777" w:rsidR="00C01A53" w:rsidRDefault="00C01A53" w:rsidP="00C01A53">
      <w:r>
        <w:t xml:space="preserve">• Quais </w:t>
      </w:r>
      <w:proofErr w:type="spellStart"/>
      <w:r>
        <w:t>evidências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consegue</w:t>
      </w:r>
      <w:proofErr w:type="spellEnd"/>
      <w:r>
        <w:t xml:space="preserve"> </w:t>
      </w:r>
      <w:proofErr w:type="spellStart"/>
      <w:r>
        <w:t>citar</w:t>
      </w:r>
      <w:proofErr w:type="spellEnd"/>
      <w:r>
        <w:t xml:space="preserve"> (</w:t>
      </w:r>
      <w:proofErr w:type="spellStart"/>
      <w:r>
        <w:t>rotinas</w:t>
      </w:r>
      <w:proofErr w:type="spellEnd"/>
      <w:r>
        <w:t xml:space="preserve">, </w:t>
      </w:r>
      <w:proofErr w:type="spellStart"/>
      <w:r>
        <w:t>indicadores</w:t>
      </w:r>
      <w:proofErr w:type="spellEnd"/>
      <w:r>
        <w:t xml:space="preserve">, </w:t>
      </w:r>
      <w:proofErr w:type="spellStart"/>
      <w:r>
        <w:t>padrões</w:t>
      </w:r>
      <w:proofErr w:type="spellEnd"/>
      <w:r>
        <w:t>)?</w:t>
      </w:r>
    </w:p>
    <w:p w14:paraId="26F5C83C" w14:textId="77777777" w:rsidR="00C01A53" w:rsidRDefault="00C01A53" w:rsidP="00C01A53"/>
    <w:p w14:paraId="3E0F6CFB" w14:textId="77777777" w:rsidR="00C01A53" w:rsidRDefault="00C01A53" w:rsidP="00C01A53">
      <w:r>
        <w:rPr>
          <w:rFonts w:ascii="Segoe UI Emoji" w:hAnsi="Segoe UI Emoji" w:cs="Segoe UI Emoji"/>
        </w:rPr>
        <w:t>📌</w:t>
      </w:r>
      <w:r>
        <w:t xml:space="preserve"> ENTREGÁVEL DO QUESTIONÁRIO SUPHO 12 MESES</w:t>
      </w:r>
    </w:p>
    <w:p w14:paraId="70D4A216" w14:textId="77777777" w:rsidR="00C01A53" w:rsidRDefault="00C01A53" w:rsidP="00C01A53">
      <w:r>
        <w:t xml:space="preserve">- </w:t>
      </w:r>
      <w:proofErr w:type="spellStart"/>
      <w:r>
        <w:t>Comparativo</w:t>
      </w:r>
      <w:proofErr w:type="spellEnd"/>
      <w:r>
        <w:t xml:space="preserve"> antes/</w:t>
      </w:r>
      <w:proofErr w:type="spellStart"/>
      <w:r>
        <w:t>depois</w:t>
      </w:r>
      <w:proofErr w:type="spellEnd"/>
      <w:r>
        <w:t xml:space="preserve"> (score </w:t>
      </w:r>
      <w:proofErr w:type="spellStart"/>
      <w:r>
        <w:t>geral</w:t>
      </w:r>
      <w:proofErr w:type="spellEnd"/>
      <w:r>
        <w:t xml:space="preserve"> + </w:t>
      </w:r>
      <w:proofErr w:type="spellStart"/>
      <w:r>
        <w:t>por</w:t>
      </w:r>
      <w:proofErr w:type="spellEnd"/>
      <w:r>
        <w:t xml:space="preserve"> </w:t>
      </w:r>
      <w:proofErr w:type="spellStart"/>
      <w:r>
        <w:t>blocos</w:t>
      </w:r>
      <w:proofErr w:type="spellEnd"/>
      <w:r>
        <w:t>)</w:t>
      </w:r>
    </w:p>
    <w:p w14:paraId="285B1C15" w14:textId="77777777" w:rsidR="00C01A53" w:rsidRDefault="00C01A53" w:rsidP="00C01A53">
      <w:r>
        <w:t xml:space="preserve">- </w:t>
      </w:r>
      <w:proofErr w:type="spellStart"/>
      <w:r>
        <w:t>Evidências</w:t>
      </w:r>
      <w:proofErr w:type="spellEnd"/>
      <w:r>
        <w:t xml:space="preserve"> </w:t>
      </w:r>
      <w:proofErr w:type="spellStart"/>
      <w:r>
        <w:t>coletadas</w:t>
      </w:r>
      <w:proofErr w:type="spellEnd"/>
      <w:r>
        <w:t xml:space="preserve"> (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curta</w:t>
      </w:r>
      <w:proofErr w:type="spellEnd"/>
      <w:r>
        <w:t xml:space="preserve">, </w:t>
      </w:r>
      <w:proofErr w:type="spellStart"/>
      <w:r>
        <w:t>auditável</w:t>
      </w:r>
      <w:proofErr w:type="spellEnd"/>
      <w:r>
        <w:t>)</w:t>
      </w:r>
    </w:p>
    <w:p w14:paraId="4A510F4B" w14:textId="77777777" w:rsidR="00C01A53" w:rsidRDefault="00C01A53" w:rsidP="00C01A53">
      <w:r>
        <w:lastRenderedPageBreak/>
        <w:t xml:space="preserve">- </w:t>
      </w:r>
      <w:proofErr w:type="spellStart"/>
      <w:r>
        <w:t>Atualização</w:t>
      </w:r>
      <w:proofErr w:type="spellEnd"/>
      <w:r>
        <w:t xml:space="preserve"> de </w:t>
      </w:r>
      <w:proofErr w:type="spellStart"/>
      <w:r>
        <w:t>tensões</w:t>
      </w:r>
      <w:proofErr w:type="spellEnd"/>
      <w:r>
        <w:t xml:space="preserve"> (Top 10)</w:t>
      </w:r>
    </w:p>
    <w:p w14:paraId="22C49CE5" w14:textId="77777777" w:rsidR="00C01A53" w:rsidRDefault="00C01A53" w:rsidP="00C01A53">
      <w:r>
        <w:t xml:space="preserve">- </w:t>
      </w:r>
      <w:proofErr w:type="spellStart"/>
      <w:r>
        <w:t>Recomendações</w:t>
      </w:r>
      <w:proofErr w:type="spellEnd"/>
      <w:r>
        <w:t xml:space="preserve"> para o </w:t>
      </w:r>
      <w:proofErr w:type="spellStart"/>
      <w:r>
        <w:t>próximo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(90 </w:t>
      </w:r>
      <w:proofErr w:type="spellStart"/>
      <w:r>
        <w:t>dias</w:t>
      </w:r>
      <w:proofErr w:type="spellEnd"/>
      <w:r>
        <w:t>)</w:t>
      </w:r>
    </w:p>
    <w:p w14:paraId="6BC3BF33" w14:textId="77777777" w:rsidR="00C01A53" w:rsidRDefault="00C01A53" w:rsidP="00C01A53"/>
    <w:p w14:paraId="4F8B08B4" w14:textId="77777777" w:rsidR="00C01A53" w:rsidRDefault="00C01A53" w:rsidP="00C01A53"/>
    <w:p w14:paraId="23D9C0ED" w14:textId="77777777" w:rsidR="00C01A53" w:rsidRDefault="00C01A53" w:rsidP="00C01A53">
      <w:r>
        <w:t>ANEXO 3 — MÓDULO OPCIONAL: IMT (ÍNDICE DE MATURIDADE EM TECNOLOGIA)</w:t>
      </w:r>
    </w:p>
    <w:p w14:paraId="73CB0E46" w14:textId="77777777" w:rsidR="00C01A53" w:rsidRDefault="00C01A53" w:rsidP="00C01A53"/>
    <w:p w14:paraId="4FEF8CE3" w14:textId="77777777" w:rsidR="00C01A53" w:rsidRDefault="00C01A53" w:rsidP="00C01A53">
      <w:proofErr w:type="spellStart"/>
      <w:r>
        <w:t>Índice</w:t>
      </w:r>
      <w:proofErr w:type="spellEnd"/>
      <w:r>
        <w:t xml:space="preserve"> de </w:t>
      </w:r>
      <w:proofErr w:type="spellStart"/>
      <w:r>
        <w:t>Maturidade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Tecnologia</w:t>
      </w:r>
      <w:proofErr w:type="spellEnd"/>
      <w:r>
        <w:t xml:space="preserve"> (IMT) — </w:t>
      </w:r>
      <w:proofErr w:type="spellStart"/>
      <w:r>
        <w:t>estrutura</w:t>
      </w:r>
      <w:proofErr w:type="spellEnd"/>
      <w:r>
        <w:t xml:space="preserve"> e pesos</w:t>
      </w:r>
    </w:p>
    <w:p w14:paraId="33FCCB3D" w14:textId="77777777" w:rsidR="00C01A53" w:rsidRDefault="00C01A53" w:rsidP="00C01A53"/>
    <w:p w14:paraId="040DB6C9" w14:textId="77777777" w:rsidR="00C01A53" w:rsidRDefault="00C01A53" w:rsidP="00C01A53">
      <w:r>
        <w:t xml:space="preserve">IMT (0–100)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composto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5 </w:t>
      </w:r>
      <w:proofErr w:type="spellStart"/>
      <w:r>
        <w:t>domínios</w:t>
      </w:r>
      <w:proofErr w:type="spellEnd"/>
      <w:r>
        <w:t xml:space="preserve"> (100%):</w:t>
      </w:r>
    </w:p>
    <w:p w14:paraId="1D29E569" w14:textId="77777777" w:rsidR="00C01A53" w:rsidRDefault="00C01A53" w:rsidP="00C01A53">
      <w:r>
        <w:t xml:space="preserve">- </w:t>
      </w:r>
      <w:proofErr w:type="spellStart"/>
      <w:r>
        <w:t>Governança</w:t>
      </w:r>
      <w:proofErr w:type="spellEnd"/>
      <w:r>
        <w:t xml:space="preserve"> de TI (15%)</w:t>
      </w:r>
    </w:p>
    <w:p w14:paraId="6B529CF2" w14:textId="77777777" w:rsidR="00C01A53" w:rsidRDefault="00C01A53" w:rsidP="00C01A53">
      <w:r>
        <w:t xml:space="preserve">- </w:t>
      </w:r>
      <w:proofErr w:type="spellStart"/>
      <w:r>
        <w:t>Segurança</w:t>
      </w:r>
      <w:proofErr w:type="spellEnd"/>
      <w:r>
        <w:t xml:space="preserve"> (30%)</w:t>
      </w:r>
    </w:p>
    <w:p w14:paraId="5B5BEBC5" w14:textId="77777777" w:rsidR="00C01A53" w:rsidRDefault="00C01A53" w:rsidP="00C01A53">
      <w:r>
        <w:t xml:space="preserve">- </w:t>
      </w:r>
      <w:proofErr w:type="spellStart"/>
      <w:r>
        <w:t>Resiliência</w:t>
      </w:r>
      <w:proofErr w:type="spellEnd"/>
      <w:r>
        <w:t xml:space="preserve"> (20%)</w:t>
      </w:r>
    </w:p>
    <w:p w14:paraId="7070C825" w14:textId="77777777" w:rsidR="00C01A53" w:rsidRDefault="00C01A53" w:rsidP="00C01A53">
      <w:r>
        <w:t xml:space="preserve">- </w:t>
      </w:r>
      <w:proofErr w:type="spellStart"/>
      <w:r>
        <w:t>Operação</w:t>
      </w:r>
      <w:proofErr w:type="spellEnd"/>
      <w:r>
        <w:t xml:space="preserve"> (20%)</w:t>
      </w:r>
    </w:p>
    <w:p w14:paraId="31BB1CA4" w14:textId="77777777" w:rsidR="00C01A53" w:rsidRDefault="00C01A53" w:rsidP="00C01A53">
      <w:r>
        <w:t xml:space="preserve">- </w:t>
      </w:r>
      <w:proofErr w:type="spellStart"/>
      <w:r>
        <w:t>Produtividade</w:t>
      </w:r>
      <w:proofErr w:type="spellEnd"/>
      <w:r>
        <w:t xml:space="preserve"> (15%)</w:t>
      </w:r>
    </w:p>
    <w:p w14:paraId="72469A50" w14:textId="77777777" w:rsidR="00C01A53" w:rsidRDefault="00C01A53" w:rsidP="00C01A53"/>
    <w:p w14:paraId="199AEDFE" w14:textId="77777777" w:rsidR="00C01A53" w:rsidRDefault="00C01A53" w:rsidP="00C01A53">
      <w:r>
        <w:t xml:space="preserve">Peso dos </w:t>
      </w:r>
      <w:proofErr w:type="spellStart"/>
      <w:r>
        <w:t>domínios</w:t>
      </w:r>
      <w:proofErr w:type="spellEnd"/>
      <w:r>
        <w:t xml:space="preserve"> (</w:t>
      </w:r>
      <w:proofErr w:type="spellStart"/>
      <w:r>
        <w:t>fórmula</w:t>
      </w:r>
      <w:proofErr w:type="spellEnd"/>
      <w:r>
        <w:t>)</w:t>
      </w:r>
    </w:p>
    <w:p w14:paraId="67A8F7B9" w14:textId="77777777" w:rsidR="00C01A53" w:rsidRDefault="00C01A53" w:rsidP="00C01A53">
      <w:r>
        <w:t>IMT = (GovTI×0,15) + (Segurança×0,30) + (Resiliência×0,20) + (Operação×0,20) + (Produtividade×0,15)</w:t>
      </w:r>
    </w:p>
    <w:p w14:paraId="583454DD" w14:textId="77777777" w:rsidR="00C01A53" w:rsidRDefault="00C01A53" w:rsidP="00C01A53"/>
    <w:p w14:paraId="6AA88843" w14:textId="77777777" w:rsidR="00C01A53" w:rsidRDefault="00C01A53" w:rsidP="00C01A53">
      <w:proofErr w:type="spellStart"/>
      <w:r>
        <w:t>Níveis</w:t>
      </w:r>
      <w:proofErr w:type="spellEnd"/>
      <w:r>
        <w:t xml:space="preserve"> de </w:t>
      </w:r>
      <w:proofErr w:type="spellStart"/>
      <w:r>
        <w:t>maturidade</w:t>
      </w:r>
      <w:proofErr w:type="spellEnd"/>
      <w:r>
        <w:t xml:space="preserve"> do IMT (1–5)</w:t>
      </w:r>
    </w:p>
    <w:p w14:paraId="5E805458" w14:textId="77777777" w:rsidR="00C01A53" w:rsidRDefault="00C01A53" w:rsidP="00C01A53">
      <w:r>
        <w:t xml:space="preserve">(usar 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conversão</w:t>
      </w:r>
      <w:proofErr w:type="spellEnd"/>
      <w:r>
        <w:t xml:space="preserve"> 1–5 → 0–100 do kit, com </w:t>
      </w:r>
      <w:proofErr w:type="spellStart"/>
      <w:r>
        <w:t>faixas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nível</w:t>
      </w:r>
      <w:proofErr w:type="spellEnd"/>
      <w:r>
        <w:t>)</w:t>
      </w:r>
    </w:p>
    <w:p w14:paraId="7C30A448" w14:textId="77777777" w:rsidR="00C01A53" w:rsidRDefault="00C01A53" w:rsidP="00C01A53"/>
    <w:p w14:paraId="711B6912" w14:textId="77777777" w:rsidR="00C01A53" w:rsidRDefault="00C01A53" w:rsidP="00C01A53">
      <w:r>
        <w:t>Como o IMT “</w:t>
      </w:r>
      <w:proofErr w:type="spellStart"/>
      <w:r>
        <w:t>entra</w:t>
      </w:r>
      <w:proofErr w:type="spellEnd"/>
      <w:r>
        <w:t xml:space="preserve">” no SUPHO (duas formas — </w:t>
      </w:r>
      <w:proofErr w:type="spellStart"/>
      <w:r>
        <w:t>recomendação</w:t>
      </w:r>
      <w:proofErr w:type="spellEnd"/>
      <w:r>
        <w:t xml:space="preserve"> A)</w:t>
      </w:r>
    </w:p>
    <w:p w14:paraId="439ACEC0" w14:textId="77777777" w:rsidR="00C01A53" w:rsidRDefault="00C01A53" w:rsidP="00C01A53">
      <w:r>
        <w:t xml:space="preserve">A) IMT </w:t>
      </w:r>
      <w:proofErr w:type="spellStart"/>
      <w:r>
        <w:t>como</w:t>
      </w:r>
      <w:proofErr w:type="spellEnd"/>
      <w:r>
        <w:t xml:space="preserve"> pilar </w:t>
      </w:r>
      <w:proofErr w:type="spellStart"/>
      <w:r>
        <w:t>satélite</w:t>
      </w:r>
      <w:proofErr w:type="spellEnd"/>
      <w:r>
        <w:t xml:space="preserve"> + </w:t>
      </w:r>
      <w:proofErr w:type="spellStart"/>
      <w:r>
        <w:t>travamento</w:t>
      </w:r>
      <w:proofErr w:type="spellEnd"/>
      <w:r>
        <w:t xml:space="preserve"> (</w:t>
      </w:r>
      <w:proofErr w:type="spellStart"/>
      <w:r>
        <w:t>recomendado</w:t>
      </w:r>
      <w:proofErr w:type="spellEnd"/>
      <w:r>
        <w:t>)</w:t>
      </w:r>
    </w:p>
    <w:p w14:paraId="24FA754B" w14:textId="77777777" w:rsidR="00C01A53" w:rsidRDefault="00C01A53" w:rsidP="00C01A53">
      <w:proofErr w:type="spellStart"/>
      <w:r>
        <w:t>Você</w:t>
      </w:r>
      <w:proofErr w:type="spellEnd"/>
      <w:r>
        <w:t xml:space="preserve"> </w:t>
      </w:r>
      <w:proofErr w:type="spellStart"/>
      <w:r>
        <w:t>mantém</w:t>
      </w:r>
      <w:proofErr w:type="spellEnd"/>
      <w:r>
        <w:t xml:space="preserve"> o ISMO </w:t>
      </w:r>
      <w:proofErr w:type="spellStart"/>
      <w:r>
        <w:t>tradicional</w:t>
      </w:r>
      <w:proofErr w:type="spellEnd"/>
      <w:r>
        <w:t xml:space="preserve"> e </w:t>
      </w:r>
      <w:proofErr w:type="spellStart"/>
      <w:r>
        <w:t>adiciona</w:t>
      </w:r>
      <w:proofErr w:type="spellEnd"/>
      <w:r>
        <w:t xml:space="preserve"> o IMT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critério</w:t>
      </w:r>
      <w:proofErr w:type="spellEnd"/>
      <w:r>
        <w:t xml:space="preserve"> </w:t>
      </w:r>
      <w:proofErr w:type="spellStart"/>
      <w:r>
        <w:t>obrigatório</w:t>
      </w:r>
      <w:proofErr w:type="spellEnd"/>
      <w:r>
        <w:t xml:space="preserve"> para </w:t>
      </w:r>
      <w:proofErr w:type="spellStart"/>
      <w:r>
        <w:t>maturidade</w:t>
      </w:r>
      <w:proofErr w:type="spellEnd"/>
      <w:r>
        <w:t xml:space="preserve"> </w:t>
      </w:r>
      <w:proofErr w:type="spellStart"/>
      <w:r>
        <w:t>alta.</w:t>
      </w:r>
      <w:proofErr w:type="spellEnd"/>
    </w:p>
    <w:p w14:paraId="3772740C" w14:textId="77777777" w:rsidR="00C01A53" w:rsidRDefault="00C01A53" w:rsidP="00C01A53"/>
    <w:p w14:paraId="3CDAB3DF" w14:textId="77777777" w:rsidR="00C01A53" w:rsidRDefault="00C01A53" w:rsidP="00C01A53">
      <w:r>
        <w:t xml:space="preserve">Para </w:t>
      </w:r>
      <w:proofErr w:type="spellStart"/>
      <w:r>
        <w:t>declarar</w:t>
      </w:r>
      <w:proofErr w:type="spellEnd"/>
      <w:r>
        <w:t xml:space="preserve"> </w:t>
      </w:r>
      <w:proofErr w:type="spellStart"/>
      <w:r>
        <w:t>Nível</w:t>
      </w:r>
      <w:proofErr w:type="spellEnd"/>
      <w:r>
        <w:t xml:space="preserve"> 4 (</w:t>
      </w:r>
      <w:proofErr w:type="spellStart"/>
      <w:r>
        <w:t>Integrado</w:t>
      </w:r>
      <w:proofErr w:type="spellEnd"/>
      <w:r>
        <w:t>) no SUPHO:</w:t>
      </w:r>
    </w:p>
    <w:p w14:paraId="2D333EBD" w14:textId="77777777" w:rsidR="00C01A53" w:rsidRDefault="00C01A53" w:rsidP="00C01A53">
      <w:r>
        <w:t xml:space="preserve">- ISMO ≥ 75 e IMT ≥ 70 e </w:t>
      </w:r>
      <w:proofErr w:type="spellStart"/>
      <w:r>
        <w:t>Segurança</w:t>
      </w:r>
      <w:proofErr w:type="spellEnd"/>
      <w:r>
        <w:t xml:space="preserve"> (</w:t>
      </w:r>
      <w:proofErr w:type="spellStart"/>
      <w:r>
        <w:t>subdomínio</w:t>
      </w:r>
      <w:proofErr w:type="spellEnd"/>
      <w:r>
        <w:t>) ≥ 75</w:t>
      </w:r>
    </w:p>
    <w:p w14:paraId="21FAB280" w14:textId="77777777" w:rsidR="00C01A53" w:rsidRDefault="00C01A53" w:rsidP="00C01A53"/>
    <w:p w14:paraId="299EAA2C" w14:textId="77777777" w:rsidR="00C01A53" w:rsidRDefault="00C01A53" w:rsidP="00C01A53">
      <w:r>
        <w:t xml:space="preserve">Para </w:t>
      </w:r>
      <w:proofErr w:type="spellStart"/>
      <w:r>
        <w:t>declarar</w:t>
      </w:r>
      <w:proofErr w:type="spellEnd"/>
      <w:r>
        <w:t xml:space="preserve"> </w:t>
      </w:r>
      <w:proofErr w:type="spellStart"/>
      <w:r>
        <w:t>Nível</w:t>
      </w:r>
      <w:proofErr w:type="spellEnd"/>
      <w:r>
        <w:t xml:space="preserve"> 5 (</w:t>
      </w:r>
      <w:proofErr w:type="spellStart"/>
      <w:r>
        <w:t>Evolutivo</w:t>
      </w:r>
      <w:proofErr w:type="spellEnd"/>
      <w:r>
        <w:t>):</w:t>
      </w:r>
    </w:p>
    <w:p w14:paraId="46F33360" w14:textId="77777777" w:rsidR="00C01A53" w:rsidRDefault="00C01A53" w:rsidP="00C01A53">
      <w:r>
        <w:t xml:space="preserve">- ISMO ≥ 90 e IMT ≥ 85 e </w:t>
      </w:r>
      <w:proofErr w:type="spellStart"/>
      <w:r>
        <w:t>Segurança</w:t>
      </w:r>
      <w:proofErr w:type="spellEnd"/>
      <w:r>
        <w:t xml:space="preserve"> ≥ 85 e </w:t>
      </w:r>
      <w:proofErr w:type="spellStart"/>
      <w:r>
        <w:t>Resiliência</w:t>
      </w:r>
      <w:proofErr w:type="spellEnd"/>
      <w:r>
        <w:t xml:space="preserve"> ≥ 80</w:t>
      </w:r>
    </w:p>
    <w:p w14:paraId="7B06B819" w14:textId="77777777" w:rsidR="00C01A53" w:rsidRDefault="00C01A53" w:rsidP="00C01A53"/>
    <w:p w14:paraId="4BD18933" w14:textId="77777777" w:rsidR="00C01A53" w:rsidRDefault="00C01A53" w:rsidP="00C01A53">
      <w:r>
        <w:t>SUPHO_4D (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)</w:t>
      </w:r>
    </w:p>
    <w:p w14:paraId="40893594" w14:textId="77777777" w:rsidR="00C01A53" w:rsidRDefault="00C01A53" w:rsidP="00C01A53">
      <w:r>
        <w:t>SUPHO_4D = (Cultura×0,32) + (Humano×0,28) + (Performance×0,20) + (IMT×0,20)</w:t>
      </w:r>
    </w:p>
    <w:p w14:paraId="6AD9569D" w14:textId="77777777" w:rsidR="00C01A53" w:rsidRDefault="00C01A53" w:rsidP="00C01A53"/>
    <w:p w14:paraId="2EDCBBCC" w14:textId="77777777" w:rsidR="00C01A53" w:rsidRDefault="00C01A53" w:rsidP="00C01A53">
      <w:r>
        <w:t xml:space="preserve">Pulse trimestral (IMT </w:t>
      </w:r>
      <w:proofErr w:type="spellStart"/>
      <w:r>
        <w:t>curto</w:t>
      </w:r>
      <w:proofErr w:type="spellEnd"/>
      <w:r>
        <w:t>)</w:t>
      </w:r>
    </w:p>
    <w:p w14:paraId="651D5733" w14:textId="77777777" w:rsidR="00C01A53" w:rsidRDefault="00C01A53" w:rsidP="00C01A53">
      <w:r>
        <w:t xml:space="preserve">- 20–35 </w:t>
      </w:r>
      <w:proofErr w:type="spellStart"/>
      <w:r>
        <w:t>itens</w:t>
      </w:r>
      <w:proofErr w:type="spellEnd"/>
      <w:r>
        <w:t xml:space="preserve"> (5–7 min)</w:t>
      </w:r>
    </w:p>
    <w:p w14:paraId="31A7346B" w14:textId="77777777" w:rsidR="00C01A53" w:rsidRDefault="00C01A53" w:rsidP="00C01A53">
      <w:r>
        <w:t xml:space="preserve">- </w:t>
      </w:r>
      <w:proofErr w:type="spellStart"/>
      <w:r>
        <w:t>Gatilhos</w:t>
      </w:r>
      <w:proofErr w:type="spellEnd"/>
      <w:r>
        <w:t xml:space="preserve"> </w:t>
      </w:r>
      <w:proofErr w:type="spellStart"/>
      <w:r>
        <w:t>automáticos</w:t>
      </w:r>
      <w:proofErr w:type="spellEnd"/>
      <w:r>
        <w:t xml:space="preserve">: se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Resiliência</w:t>
      </w:r>
      <w:proofErr w:type="spellEnd"/>
      <w:r>
        <w:t xml:space="preserve"> </w:t>
      </w:r>
      <w:proofErr w:type="spellStart"/>
      <w:r>
        <w:t>caírem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do </w:t>
      </w:r>
      <w:proofErr w:type="spellStart"/>
      <w:r>
        <w:t>mínimo</w:t>
      </w:r>
      <w:proofErr w:type="spellEnd"/>
      <w:r>
        <w:t xml:space="preserve">, </w:t>
      </w:r>
      <w:proofErr w:type="spellStart"/>
      <w:r>
        <w:t>abrir</w:t>
      </w:r>
      <w:proofErr w:type="spellEnd"/>
      <w:r>
        <w:t xml:space="preserve"> checklist de </w:t>
      </w:r>
      <w:proofErr w:type="spellStart"/>
      <w:r>
        <w:t>controles</w:t>
      </w:r>
      <w:proofErr w:type="spellEnd"/>
      <w:r>
        <w:t>/</w:t>
      </w:r>
      <w:proofErr w:type="spellStart"/>
      <w:r>
        <w:t>evidências</w:t>
      </w:r>
      <w:proofErr w:type="spellEnd"/>
      <w:r>
        <w:t>.</w:t>
      </w:r>
    </w:p>
    <w:p w14:paraId="7692AE21" w14:textId="77777777" w:rsidR="00C01A53" w:rsidRDefault="00C01A53" w:rsidP="00C01A53"/>
    <w:p w14:paraId="742F3034" w14:textId="77777777" w:rsidR="00C01A53" w:rsidRDefault="00C01A53" w:rsidP="00C01A53">
      <w:proofErr w:type="spellStart"/>
      <w:r>
        <w:t>Questionário</w:t>
      </w:r>
      <w:proofErr w:type="spellEnd"/>
      <w:r>
        <w:t xml:space="preserve">-base do IMT (pronto para </w:t>
      </w:r>
      <w:proofErr w:type="spellStart"/>
      <w:r>
        <w:t>plugar</w:t>
      </w:r>
      <w:proofErr w:type="spellEnd"/>
      <w:r>
        <w:t>)</w:t>
      </w:r>
    </w:p>
    <w:p w14:paraId="515943C9" w14:textId="77777777" w:rsidR="00C01A53" w:rsidRDefault="00C01A53" w:rsidP="00C01A53">
      <w:r>
        <w:t xml:space="preserve">(Use </w:t>
      </w:r>
      <w:proofErr w:type="spellStart"/>
      <w:r>
        <w:t>como</w:t>
      </w:r>
      <w:proofErr w:type="spellEnd"/>
      <w:r>
        <w:t xml:space="preserve"> banco de </w:t>
      </w:r>
      <w:proofErr w:type="spellStart"/>
      <w:r>
        <w:t>itens</w:t>
      </w:r>
      <w:proofErr w:type="spellEnd"/>
      <w:r>
        <w:t xml:space="preserve">; </w:t>
      </w:r>
      <w:proofErr w:type="spellStart"/>
      <w:r>
        <w:t>selecionar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o </w:t>
      </w:r>
      <w:proofErr w:type="spellStart"/>
      <w:r>
        <w:t>cliente</w:t>
      </w:r>
      <w:proofErr w:type="spellEnd"/>
      <w:r>
        <w:t>/stack)</w:t>
      </w:r>
    </w:p>
    <w:p w14:paraId="688A4A76" w14:textId="77777777" w:rsidR="00C01A53" w:rsidRDefault="00C01A53" w:rsidP="00C01A53"/>
    <w:p w14:paraId="1C5785E8" w14:textId="77777777" w:rsidR="00C01A53" w:rsidRDefault="00C01A53" w:rsidP="00C01A53">
      <w:proofErr w:type="spellStart"/>
      <w:r>
        <w:t>Domínio</w:t>
      </w:r>
      <w:proofErr w:type="spellEnd"/>
      <w:r>
        <w:t xml:space="preserve">: </w:t>
      </w:r>
      <w:proofErr w:type="spellStart"/>
      <w:r>
        <w:t>Governança</w:t>
      </w:r>
      <w:proofErr w:type="spellEnd"/>
      <w:r>
        <w:t xml:space="preserve"> de TI (</w:t>
      </w:r>
      <w:proofErr w:type="spellStart"/>
      <w:r>
        <w:t>exemplos</w:t>
      </w:r>
      <w:proofErr w:type="spellEnd"/>
      <w:r>
        <w:t>)</w:t>
      </w:r>
    </w:p>
    <w:p w14:paraId="64B8E47B" w14:textId="77777777" w:rsidR="00C01A53" w:rsidRDefault="00C01A53" w:rsidP="00C01A53">
      <w:r>
        <w:t xml:space="preserve">- </w:t>
      </w:r>
      <w:proofErr w:type="spellStart"/>
      <w:r>
        <w:t>Papéis</w:t>
      </w:r>
      <w:proofErr w:type="spellEnd"/>
      <w:r>
        <w:t xml:space="preserve"> e </w:t>
      </w:r>
      <w:proofErr w:type="spellStart"/>
      <w:r>
        <w:t>responsabilidades</w:t>
      </w:r>
      <w:proofErr w:type="spellEnd"/>
      <w:r>
        <w:t xml:space="preserve"> de TI </w:t>
      </w:r>
      <w:proofErr w:type="spellStart"/>
      <w:r>
        <w:t>estão</w:t>
      </w:r>
      <w:proofErr w:type="spellEnd"/>
      <w:r>
        <w:t xml:space="preserve"> claros.</w:t>
      </w:r>
    </w:p>
    <w:p w14:paraId="24221C4D" w14:textId="77777777" w:rsidR="00C01A53" w:rsidRDefault="00C01A53" w:rsidP="00C01A53">
      <w:r>
        <w:t xml:space="preserve">-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inventário</w:t>
      </w:r>
      <w:proofErr w:type="spellEnd"/>
      <w:r>
        <w:t xml:space="preserve"> de </w:t>
      </w:r>
      <w:proofErr w:type="spellStart"/>
      <w:r>
        <w:t>ativos</w:t>
      </w:r>
      <w:proofErr w:type="spellEnd"/>
      <w:r>
        <w:t>/</w:t>
      </w:r>
      <w:proofErr w:type="spellStart"/>
      <w:r>
        <w:t>sistemas</w:t>
      </w:r>
      <w:proofErr w:type="spellEnd"/>
      <w:r>
        <w:t>.</w:t>
      </w:r>
    </w:p>
    <w:p w14:paraId="4BA472BD" w14:textId="77777777" w:rsidR="00C01A53" w:rsidRDefault="00C01A53" w:rsidP="00C01A53">
      <w:r>
        <w:t xml:space="preserve">- </w:t>
      </w:r>
      <w:proofErr w:type="spellStart"/>
      <w:r>
        <w:t>Há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para </w:t>
      </w:r>
      <w:proofErr w:type="spellStart"/>
      <w:r>
        <w:t>priorização</w:t>
      </w:r>
      <w:proofErr w:type="spellEnd"/>
      <w:r>
        <w:t xml:space="preserve"> (e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urgência</w:t>
      </w:r>
      <w:proofErr w:type="spellEnd"/>
      <w:r>
        <w:t>).</w:t>
      </w:r>
    </w:p>
    <w:p w14:paraId="7ED2A269" w14:textId="77777777" w:rsidR="00C01A53" w:rsidRDefault="00C01A53" w:rsidP="00C01A53">
      <w:r>
        <w:t xml:space="preserve">- </w:t>
      </w:r>
      <w:proofErr w:type="spellStart"/>
      <w:r>
        <w:t>Acesso</w:t>
      </w:r>
      <w:proofErr w:type="spellEnd"/>
      <w:r>
        <w:t xml:space="preserve"> é </w:t>
      </w:r>
      <w:proofErr w:type="spellStart"/>
      <w:r>
        <w:t>concedido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(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“</w:t>
      </w:r>
      <w:proofErr w:type="spellStart"/>
      <w:r>
        <w:t>jeitinho</w:t>
      </w:r>
      <w:proofErr w:type="spellEnd"/>
      <w:r>
        <w:t>”).</w:t>
      </w:r>
    </w:p>
    <w:p w14:paraId="71AD899B" w14:textId="77777777" w:rsidR="00C01A53" w:rsidRDefault="00C01A53" w:rsidP="00C01A53"/>
    <w:p w14:paraId="2984FC11" w14:textId="77777777" w:rsidR="00C01A53" w:rsidRDefault="00C01A53" w:rsidP="00C01A53">
      <w:proofErr w:type="spellStart"/>
      <w:r>
        <w:t>Domínio</w:t>
      </w:r>
      <w:proofErr w:type="spellEnd"/>
      <w:r>
        <w:t xml:space="preserve">: </w:t>
      </w:r>
      <w:proofErr w:type="spellStart"/>
      <w:r>
        <w:t>Segurança</w:t>
      </w:r>
      <w:proofErr w:type="spellEnd"/>
      <w:r>
        <w:t xml:space="preserve"> (</w:t>
      </w:r>
      <w:proofErr w:type="spellStart"/>
      <w:r>
        <w:t>exemplos</w:t>
      </w:r>
      <w:proofErr w:type="spellEnd"/>
      <w:r>
        <w:t>)</w:t>
      </w:r>
    </w:p>
    <w:p w14:paraId="6DC6DC48" w14:textId="77777777" w:rsidR="00C01A53" w:rsidRDefault="00C01A53" w:rsidP="00C01A53">
      <w:r>
        <w:t xml:space="preserve">-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acessos</w:t>
      </w:r>
      <w:proofErr w:type="spellEnd"/>
      <w:r>
        <w:t xml:space="preserve"> (</w:t>
      </w:r>
      <w:proofErr w:type="spellStart"/>
      <w:r>
        <w:t>perfis</w:t>
      </w:r>
      <w:proofErr w:type="spellEnd"/>
      <w:r>
        <w:t xml:space="preserve">, MFA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).</w:t>
      </w:r>
    </w:p>
    <w:p w14:paraId="00FDBAA2" w14:textId="77777777" w:rsidR="00C01A53" w:rsidRDefault="00C01A53" w:rsidP="00C01A53">
      <w:r>
        <w:lastRenderedPageBreak/>
        <w:t xml:space="preserve">- </w:t>
      </w:r>
      <w:proofErr w:type="spellStart"/>
      <w:r>
        <w:t>Senhas</w:t>
      </w:r>
      <w:proofErr w:type="spellEnd"/>
      <w:r>
        <w:t xml:space="preserve"> e </w:t>
      </w:r>
      <w:proofErr w:type="spellStart"/>
      <w:r>
        <w:t>credenciais</w:t>
      </w:r>
      <w:proofErr w:type="spellEnd"/>
      <w:r>
        <w:t xml:space="preserve"> </w:t>
      </w:r>
      <w:proofErr w:type="spellStart"/>
      <w:r>
        <w:t>seguem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>.</w:t>
      </w:r>
    </w:p>
    <w:p w14:paraId="20ED91B9" w14:textId="77777777" w:rsidR="00C01A53" w:rsidRDefault="00C01A53" w:rsidP="00C01A53">
      <w:r>
        <w:t xml:space="preserve">- </w:t>
      </w:r>
      <w:proofErr w:type="spellStart"/>
      <w:r>
        <w:t>Há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para dados </w:t>
      </w:r>
      <w:proofErr w:type="spellStart"/>
      <w:r>
        <w:t>sensíveis</w:t>
      </w:r>
      <w:proofErr w:type="spellEnd"/>
      <w:r>
        <w:t xml:space="preserve"> e backups.</w:t>
      </w:r>
    </w:p>
    <w:p w14:paraId="54FC3AE0" w14:textId="77777777" w:rsidR="00C01A53" w:rsidRDefault="00C01A53" w:rsidP="00C01A53">
      <w:r>
        <w:t xml:space="preserve">- </w:t>
      </w:r>
      <w:proofErr w:type="spellStart"/>
      <w:r>
        <w:t>Há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incidentes</w:t>
      </w:r>
      <w:proofErr w:type="spellEnd"/>
      <w:r>
        <w:t xml:space="preserve"> (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simples).</w:t>
      </w:r>
    </w:p>
    <w:p w14:paraId="6B6B9274" w14:textId="77777777" w:rsidR="00C01A53" w:rsidRDefault="00C01A53" w:rsidP="00C01A53"/>
    <w:p w14:paraId="18DE6407" w14:textId="77777777" w:rsidR="00C01A53" w:rsidRDefault="00C01A53" w:rsidP="00C01A53">
      <w:proofErr w:type="spellStart"/>
      <w:r>
        <w:t>Domínio</w:t>
      </w:r>
      <w:proofErr w:type="spellEnd"/>
      <w:r>
        <w:t xml:space="preserve">: </w:t>
      </w:r>
      <w:proofErr w:type="spellStart"/>
      <w:r>
        <w:t>Resiliência</w:t>
      </w:r>
      <w:proofErr w:type="spellEnd"/>
      <w:r>
        <w:t xml:space="preserve"> (</w:t>
      </w:r>
      <w:proofErr w:type="spellStart"/>
      <w:r>
        <w:t>exemplos</w:t>
      </w:r>
      <w:proofErr w:type="spellEnd"/>
      <w:r>
        <w:t>)</w:t>
      </w:r>
    </w:p>
    <w:p w14:paraId="26B02BFF" w14:textId="77777777" w:rsidR="00C01A53" w:rsidRDefault="00C01A53" w:rsidP="00C01A53">
      <w:r>
        <w:t xml:space="preserve">- </w:t>
      </w:r>
      <w:proofErr w:type="spellStart"/>
      <w:r>
        <w:t>Há</w:t>
      </w:r>
      <w:proofErr w:type="spellEnd"/>
      <w:r>
        <w:t xml:space="preserve"> </w:t>
      </w:r>
      <w:proofErr w:type="spellStart"/>
      <w:r>
        <w:t>monitoramento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e </w:t>
      </w:r>
      <w:proofErr w:type="spellStart"/>
      <w:r>
        <w:t>alertas</w:t>
      </w:r>
      <w:proofErr w:type="spellEnd"/>
      <w:r>
        <w:t>.</w:t>
      </w:r>
    </w:p>
    <w:p w14:paraId="4F94AC1A" w14:textId="77777777" w:rsidR="00C01A53" w:rsidRDefault="00C01A53" w:rsidP="00C01A53">
      <w:r>
        <w:t xml:space="preserve">- </w:t>
      </w:r>
      <w:proofErr w:type="spellStart"/>
      <w:r>
        <w:t>Existem</w:t>
      </w:r>
      <w:proofErr w:type="spellEnd"/>
      <w:r>
        <w:t xml:space="preserve"> backups </w:t>
      </w:r>
      <w:proofErr w:type="spellStart"/>
      <w:r>
        <w:t>testados</w:t>
      </w:r>
      <w:proofErr w:type="spellEnd"/>
      <w:r>
        <w:t>.</w:t>
      </w:r>
    </w:p>
    <w:p w14:paraId="159B52D1" w14:textId="77777777" w:rsidR="00C01A53" w:rsidRDefault="00C01A53" w:rsidP="00C01A53">
      <w:r>
        <w:t xml:space="preserve">- </w:t>
      </w:r>
      <w:proofErr w:type="spellStart"/>
      <w:r>
        <w:t>Existe</w:t>
      </w:r>
      <w:proofErr w:type="spellEnd"/>
      <w:r>
        <w:t xml:space="preserve"> plano para </w:t>
      </w:r>
      <w:proofErr w:type="spellStart"/>
      <w:r>
        <w:t>continuidade</w:t>
      </w:r>
      <w:proofErr w:type="spellEnd"/>
      <w:r>
        <w:t xml:space="preserve"> (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básico</w:t>
      </w:r>
      <w:proofErr w:type="spellEnd"/>
      <w:r>
        <w:t>).</w:t>
      </w:r>
    </w:p>
    <w:p w14:paraId="02C4C896" w14:textId="77777777" w:rsidR="00C01A53" w:rsidRDefault="00C01A53" w:rsidP="00C01A53">
      <w:r>
        <w:t xml:space="preserve">- Pontos </w:t>
      </w:r>
      <w:proofErr w:type="spellStart"/>
      <w:r>
        <w:t>únicos</w:t>
      </w:r>
      <w:proofErr w:type="spellEnd"/>
      <w:r>
        <w:t xml:space="preserve"> de </w:t>
      </w:r>
      <w:proofErr w:type="spellStart"/>
      <w:r>
        <w:t>falha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conhecidos</w:t>
      </w:r>
      <w:proofErr w:type="spellEnd"/>
      <w:r>
        <w:t xml:space="preserve"> e </w:t>
      </w:r>
      <w:proofErr w:type="spellStart"/>
      <w:r>
        <w:t>mitigados</w:t>
      </w:r>
      <w:proofErr w:type="spellEnd"/>
      <w:r>
        <w:t>.</w:t>
      </w:r>
    </w:p>
    <w:p w14:paraId="524FDFDC" w14:textId="77777777" w:rsidR="00C01A53" w:rsidRDefault="00C01A53" w:rsidP="00C01A53"/>
    <w:p w14:paraId="5D4BCBB2" w14:textId="77777777" w:rsidR="00C01A53" w:rsidRDefault="00C01A53" w:rsidP="00C01A53">
      <w:proofErr w:type="spellStart"/>
      <w:r>
        <w:t>Domínio</w:t>
      </w:r>
      <w:proofErr w:type="spellEnd"/>
      <w:r>
        <w:t xml:space="preserve">: </w:t>
      </w:r>
      <w:proofErr w:type="spellStart"/>
      <w:r>
        <w:t>Operação</w:t>
      </w:r>
      <w:proofErr w:type="spellEnd"/>
      <w:r>
        <w:t xml:space="preserve"> (</w:t>
      </w:r>
      <w:proofErr w:type="spellStart"/>
      <w:r>
        <w:t>exemplos</w:t>
      </w:r>
      <w:proofErr w:type="spellEnd"/>
      <w:r>
        <w:t>)</w:t>
      </w:r>
    </w:p>
    <w:p w14:paraId="3FD2552A" w14:textId="77777777" w:rsidR="00C01A53" w:rsidRDefault="00C01A53" w:rsidP="00C01A53">
      <w:r>
        <w:t xml:space="preserve">-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rotina</w:t>
      </w:r>
      <w:proofErr w:type="spellEnd"/>
      <w:r>
        <w:t xml:space="preserve"> de </w:t>
      </w:r>
      <w:proofErr w:type="spellStart"/>
      <w:r>
        <w:t>manutenção</w:t>
      </w:r>
      <w:proofErr w:type="spellEnd"/>
      <w:r>
        <w:t xml:space="preserve"> e </w:t>
      </w:r>
      <w:proofErr w:type="spellStart"/>
      <w:r>
        <w:t>atualização</w:t>
      </w:r>
      <w:proofErr w:type="spellEnd"/>
      <w:r>
        <w:t>.</w:t>
      </w:r>
    </w:p>
    <w:p w14:paraId="0319FC83" w14:textId="77777777" w:rsidR="00C01A53" w:rsidRDefault="00C01A53" w:rsidP="00C01A53">
      <w:r>
        <w:t xml:space="preserve">- </w:t>
      </w:r>
      <w:proofErr w:type="spellStart"/>
      <w:r>
        <w:t>Incidentes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 xml:space="preserve"> e </w:t>
      </w:r>
      <w:proofErr w:type="spellStart"/>
      <w:r>
        <w:t>analisados</w:t>
      </w:r>
      <w:proofErr w:type="spellEnd"/>
      <w:r>
        <w:t>.</w:t>
      </w:r>
    </w:p>
    <w:p w14:paraId="16F8CF4F" w14:textId="77777777" w:rsidR="00C01A53" w:rsidRDefault="00C01A53" w:rsidP="00C01A53">
      <w:r>
        <w:t xml:space="preserve">- SLAs </w:t>
      </w:r>
      <w:proofErr w:type="spellStart"/>
      <w:r>
        <w:t>internos</w:t>
      </w:r>
      <w:proofErr w:type="spellEnd"/>
      <w:r>
        <w:t xml:space="preserve"> </w:t>
      </w:r>
      <w:proofErr w:type="spellStart"/>
      <w:r>
        <w:t>existem</w:t>
      </w:r>
      <w:proofErr w:type="spellEnd"/>
      <w:r>
        <w:t xml:space="preserve"> e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acompanhados</w:t>
      </w:r>
      <w:proofErr w:type="spellEnd"/>
      <w:r>
        <w:t>.</w:t>
      </w:r>
    </w:p>
    <w:p w14:paraId="6235D980" w14:textId="77777777" w:rsidR="00C01A53" w:rsidRDefault="00C01A53" w:rsidP="00C01A53">
      <w:r>
        <w:t xml:space="preserve">- </w:t>
      </w:r>
      <w:proofErr w:type="spellStart"/>
      <w:r>
        <w:t>Mudanças</w:t>
      </w:r>
      <w:proofErr w:type="spellEnd"/>
      <w:r>
        <w:t xml:space="preserve"> </w:t>
      </w:r>
      <w:proofErr w:type="spellStart"/>
      <w:r>
        <w:t>seguem</w:t>
      </w:r>
      <w:proofErr w:type="spellEnd"/>
      <w:r>
        <w:t xml:space="preserve"> um </w:t>
      </w:r>
      <w:proofErr w:type="spellStart"/>
      <w:r>
        <w:t>fluxo</w:t>
      </w:r>
      <w:proofErr w:type="spellEnd"/>
      <w:r>
        <w:t xml:space="preserve"> (</w:t>
      </w:r>
      <w:proofErr w:type="spellStart"/>
      <w:r>
        <w:t>sem</w:t>
      </w:r>
      <w:proofErr w:type="spellEnd"/>
      <w:r>
        <w:t xml:space="preserve"> “deploy no </w:t>
      </w:r>
      <w:proofErr w:type="spellStart"/>
      <w:r>
        <w:t>susto</w:t>
      </w:r>
      <w:proofErr w:type="spellEnd"/>
      <w:r>
        <w:t>”).</w:t>
      </w:r>
    </w:p>
    <w:p w14:paraId="46E5DF23" w14:textId="77777777" w:rsidR="00C01A53" w:rsidRDefault="00C01A53" w:rsidP="00C01A53"/>
    <w:p w14:paraId="7BAE212C" w14:textId="77777777" w:rsidR="00C01A53" w:rsidRDefault="00C01A53" w:rsidP="00C01A53">
      <w:proofErr w:type="spellStart"/>
      <w:r>
        <w:t>Domínio</w:t>
      </w:r>
      <w:proofErr w:type="spellEnd"/>
      <w:r>
        <w:t xml:space="preserve">: </w:t>
      </w:r>
      <w:proofErr w:type="spellStart"/>
      <w:r>
        <w:t>Produtividade</w:t>
      </w:r>
      <w:proofErr w:type="spellEnd"/>
      <w:r>
        <w:t xml:space="preserve"> (</w:t>
      </w:r>
      <w:proofErr w:type="spellStart"/>
      <w:r>
        <w:t>exemplos</w:t>
      </w:r>
      <w:proofErr w:type="spellEnd"/>
      <w:r>
        <w:t>)</w:t>
      </w:r>
    </w:p>
    <w:p w14:paraId="623B7E8E" w14:textId="77777777" w:rsidR="00C01A53" w:rsidRDefault="00C01A53" w:rsidP="00C01A53">
      <w:r>
        <w:t xml:space="preserve">- Ferramentas </w:t>
      </w:r>
      <w:proofErr w:type="spellStart"/>
      <w:r>
        <w:t>reduzem</w:t>
      </w:r>
      <w:proofErr w:type="spellEnd"/>
      <w:r>
        <w:t xml:space="preserve"> </w:t>
      </w:r>
      <w:proofErr w:type="spellStart"/>
      <w:r>
        <w:t>retrabalho</w:t>
      </w:r>
      <w:proofErr w:type="spellEnd"/>
      <w:r>
        <w:t xml:space="preserve"> e </w:t>
      </w:r>
      <w:proofErr w:type="spellStart"/>
      <w:r>
        <w:t>duplicidade</w:t>
      </w:r>
      <w:proofErr w:type="spellEnd"/>
      <w:r>
        <w:t>.</w:t>
      </w:r>
    </w:p>
    <w:p w14:paraId="1F730B3E" w14:textId="77777777" w:rsidR="00C01A53" w:rsidRDefault="00C01A53" w:rsidP="00C01A53">
      <w:r>
        <w:t xml:space="preserve">- </w:t>
      </w:r>
      <w:proofErr w:type="spellStart"/>
      <w:r>
        <w:t>Existe</w:t>
      </w:r>
      <w:proofErr w:type="spellEnd"/>
      <w:r>
        <w:t xml:space="preserve"> base de </w:t>
      </w:r>
      <w:proofErr w:type="spellStart"/>
      <w:r>
        <w:t>conhecimento</w:t>
      </w:r>
      <w:proofErr w:type="spellEnd"/>
      <w:r>
        <w:t xml:space="preserve"> e </w:t>
      </w:r>
      <w:proofErr w:type="spellStart"/>
      <w:r>
        <w:t>padrão</w:t>
      </w:r>
      <w:proofErr w:type="spellEnd"/>
      <w:r>
        <w:t xml:space="preserve"> de </w:t>
      </w:r>
      <w:proofErr w:type="spellStart"/>
      <w:r>
        <w:t>documentação</w:t>
      </w:r>
      <w:proofErr w:type="spellEnd"/>
      <w:r>
        <w:t>.</w:t>
      </w:r>
    </w:p>
    <w:p w14:paraId="1B831474" w14:textId="77777777" w:rsidR="00C01A53" w:rsidRDefault="00C01A53" w:rsidP="00C01A53">
      <w:r>
        <w:t xml:space="preserve">- </w:t>
      </w:r>
      <w:proofErr w:type="spellStart"/>
      <w:r>
        <w:t>Automações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</w:t>
      </w:r>
      <w:proofErr w:type="spellStart"/>
      <w:r>
        <w:t>sentido</w:t>
      </w:r>
      <w:proofErr w:type="spellEnd"/>
      <w:r>
        <w:t>.</w:t>
      </w:r>
    </w:p>
    <w:p w14:paraId="0EB47232" w14:textId="77777777" w:rsidR="00C01A53" w:rsidRDefault="00C01A53" w:rsidP="00C01A53">
      <w:r>
        <w:t xml:space="preserve">- </w:t>
      </w:r>
      <w:proofErr w:type="spellStart"/>
      <w:r>
        <w:t>Integrações</w:t>
      </w:r>
      <w:proofErr w:type="spellEnd"/>
      <w:r>
        <w:t xml:space="preserve"> </w:t>
      </w:r>
      <w:proofErr w:type="spellStart"/>
      <w:r>
        <w:t>suportam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(</w:t>
      </w:r>
      <w:proofErr w:type="spellStart"/>
      <w:r>
        <w:t>sem</w:t>
      </w:r>
      <w:proofErr w:type="spellEnd"/>
      <w:r>
        <w:t xml:space="preserve"> </w:t>
      </w:r>
      <w:proofErr w:type="spellStart"/>
      <w:r>
        <w:t>planilha</w:t>
      </w:r>
      <w:proofErr w:type="spellEnd"/>
      <w:r>
        <w:t xml:space="preserve"> </w:t>
      </w:r>
      <w:proofErr w:type="spellStart"/>
      <w:r>
        <w:t>paralela</w:t>
      </w:r>
      <w:proofErr w:type="spellEnd"/>
      <w:r>
        <w:t>).</w:t>
      </w:r>
    </w:p>
    <w:p w14:paraId="3B8DA9A7" w14:textId="77777777" w:rsidR="00C01A53" w:rsidRDefault="00C01A53" w:rsidP="00C01A53"/>
    <w:p w14:paraId="44B23C11" w14:textId="77777777" w:rsidR="00C01A53" w:rsidRDefault="00C01A53" w:rsidP="00C01A53">
      <w:proofErr w:type="spellStart"/>
      <w:r>
        <w:t>Recomendação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do IMT</w:t>
      </w:r>
    </w:p>
    <w:p w14:paraId="04B72E33" w14:textId="77777777" w:rsidR="00C01A53" w:rsidRDefault="00C01A53" w:rsidP="00C01A53">
      <w:r>
        <w:t xml:space="preserve">- </w:t>
      </w:r>
      <w:proofErr w:type="spellStart"/>
      <w:r>
        <w:t>Aplicar</w:t>
      </w:r>
      <w:proofErr w:type="spellEnd"/>
      <w:r>
        <w:t xml:space="preserve"> IMT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tecnologia</w:t>
      </w:r>
      <w:proofErr w:type="spellEnd"/>
      <w:r>
        <w:t xml:space="preserve"> for </w:t>
      </w:r>
      <w:proofErr w:type="spellStart"/>
      <w:r>
        <w:t>gargalo</w:t>
      </w:r>
      <w:proofErr w:type="spellEnd"/>
      <w:r>
        <w:t xml:space="preserve"> </w:t>
      </w:r>
      <w:proofErr w:type="spellStart"/>
      <w:r>
        <w:t>direto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>/</w:t>
      </w:r>
      <w:proofErr w:type="spellStart"/>
      <w:r>
        <w:t>risco</w:t>
      </w:r>
      <w:proofErr w:type="spellEnd"/>
      <w:r>
        <w:t>.</w:t>
      </w:r>
    </w:p>
    <w:p w14:paraId="0273FBBA" w14:textId="77777777" w:rsidR="00C01A53" w:rsidRDefault="00C01A53" w:rsidP="00C01A53">
      <w:r>
        <w:t xml:space="preserve">- </w:t>
      </w:r>
      <w:proofErr w:type="spellStart"/>
      <w:r>
        <w:t>Aplicar</w:t>
      </w:r>
      <w:proofErr w:type="spellEnd"/>
      <w:r>
        <w:t xml:space="preserve"> pulse trimestral para </w:t>
      </w:r>
      <w:proofErr w:type="spellStart"/>
      <w:r>
        <w:t>sustentação</w:t>
      </w:r>
      <w:proofErr w:type="spellEnd"/>
      <w:r>
        <w:t xml:space="preserve"> e </w:t>
      </w:r>
      <w:proofErr w:type="spellStart"/>
      <w:r>
        <w:t>prevenção</w:t>
      </w:r>
      <w:proofErr w:type="spellEnd"/>
      <w:r>
        <w:t xml:space="preserve"> de </w:t>
      </w:r>
      <w:proofErr w:type="spellStart"/>
      <w:r>
        <w:t>regressão</w:t>
      </w:r>
      <w:proofErr w:type="spellEnd"/>
      <w:r>
        <w:t>.</w:t>
      </w:r>
    </w:p>
    <w:p w14:paraId="0E20F6ED" w14:textId="368CAD97" w:rsidR="0011340C" w:rsidRDefault="00C01A53" w:rsidP="00C01A53">
      <w:r>
        <w:lastRenderedPageBreak/>
        <w:t xml:space="preserve">- </w:t>
      </w:r>
      <w:proofErr w:type="spellStart"/>
      <w:r>
        <w:t>Sustentar</w:t>
      </w:r>
      <w:proofErr w:type="spellEnd"/>
      <w:r>
        <w:t xml:space="preserve"> com </w:t>
      </w:r>
      <w:proofErr w:type="spellStart"/>
      <w:r>
        <w:t>entrevistas</w:t>
      </w:r>
      <w:proofErr w:type="spellEnd"/>
      <w:r>
        <w:t xml:space="preserve"> e </w:t>
      </w:r>
      <w:proofErr w:type="spellStart"/>
      <w:r>
        <w:t>evidências</w:t>
      </w:r>
      <w:proofErr w:type="spellEnd"/>
      <w:r>
        <w:t xml:space="preserve">: </w:t>
      </w:r>
      <w:proofErr w:type="spellStart"/>
      <w:r>
        <w:t>incidentes</w:t>
      </w:r>
      <w:proofErr w:type="spellEnd"/>
      <w:r>
        <w:t xml:space="preserve">, backlog, NPS/SLA, logs, </w:t>
      </w:r>
      <w:proofErr w:type="spellStart"/>
      <w:r>
        <w:t>políticas</w:t>
      </w:r>
      <w:proofErr w:type="spellEnd"/>
      <w:r>
        <w:t xml:space="preserve">, </w:t>
      </w:r>
      <w:proofErr w:type="spellStart"/>
      <w:r>
        <w:t>auditorias</w:t>
      </w:r>
      <w:proofErr w:type="spellEnd"/>
      <w:r>
        <w:t>, etc.</w:t>
      </w:r>
    </w:p>
    <w:sectPr w:rsidR="001134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6677650">
    <w:abstractNumId w:val="8"/>
  </w:num>
  <w:num w:numId="2" w16cid:durableId="608195026">
    <w:abstractNumId w:val="6"/>
  </w:num>
  <w:num w:numId="3" w16cid:durableId="1573467205">
    <w:abstractNumId w:val="5"/>
  </w:num>
  <w:num w:numId="4" w16cid:durableId="774834010">
    <w:abstractNumId w:val="4"/>
  </w:num>
  <w:num w:numId="5" w16cid:durableId="946349897">
    <w:abstractNumId w:val="7"/>
  </w:num>
  <w:num w:numId="6" w16cid:durableId="1006709434">
    <w:abstractNumId w:val="3"/>
  </w:num>
  <w:num w:numId="7" w16cid:durableId="1919289312">
    <w:abstractNumId w:val="2"/>
  </w:num>
  <w:num w:numId="8" w16cid:durableId="540213723">
    <w:abstractNumId w:val="1"/>
  </w:num>
  <w:num w:numId="9" w16cid:durableId="1374963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40C"/>
    <w:rsid w:val="0015074B"/>
    <w:rsid w:val="0029639D"/>
    <w:rsid w:val="00326F90"/>
    <w:rsid w:val="009F4096"/>
    <w:rsid w:val="00AA1D8D"/>
    <w:rsid w:val="00B47730"/>
    <w:rsid w:val="00C01A53"/>
    <w:rsid w:val="00CB0664"/>
    <w:rsid w:val="00EE11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BC8457"/>
  <w14:defaultImageDpi w14:val="300"/>
  <w15:docId w15:val="{44485040-CE2A-43FE-B66B-47E7E1BD1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2813</Words>
  <Characters>15870</Characters>
  <Application>Microsoft Office Word</Application>
  <DocSecurity>0</DocSecurity>
  <Lines>428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Milena Pamplona Ferreira</cp:lastModifiedBy>
  <cp:revision>3</cp:revision>
  <dcterms:created xsi:type="dcterms:W3CDTF">2013-12-23T23:15:00Z</dcterms:created>
  <dcterms:modified xsi:type="dcterms:W3CDTF">2025-12-15T00:47:00Z</dcterms:modified>
  <cp:category/>
</cp:coreProperties>
</file>